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E4EF7" w14:textId="77777777" w:rsidR="00627DB3" w:rsidRDefault="00287AF1">
      <w:pPr>
        <w:jc w:val="center"/>
      </w:pPr>
      <w:r>
        <w:rPr>
          <w:b/>
          <w:sz w:val="34"/>
        </w:rPr>
        <w:t>LEMBAR JAWABAN — LATIHAN GIT VERSIONING</w:t>
      </w:r>
    </w:p>
    <w:p w14:paraId="11485285" w14:textId="77777777" w:rsidR="00627DB3" w:rsidRDefault="00287AF1">
      <w:pPr>
        <w:jc w:val="center"/>
      </w:pPr>
      <w:proofErr w:type="spellStart"/>
      <w:r>
        <w:rPr>
          <w:b/>
          <w:sz w:val="26"/>
        </w:rPr>
        <w:t>Simulasi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Proyek</w:t>
      </w:r>
      <w:proofErr w:type="spellEnd"/>
      <w:r>
        <w:rPr>
          <w:b/>
          <w:sz w:val="26"/>
        </w:rPr>
        <w:t xml:space="preserve"> Website Cafe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7"/>
        <w:gridCol w:w="2548"/>
        <w:gridCol w:w="2547"/>
      </w:tblGrid>
      <w:tr w:rsidR="00627DB3" w14:paraId="4F4BBB66" w14:textId="77777777">
        <w:trPr>
          <w:jc w:val="center"/>
        </w:trPr>
        <w:tc>
          <w:tcPr>
            <w:tcW w:w="2550" w:type="dxa"/>
          </w:tcPr>
          <w:p w14:paraId="1E92644D" w14:textId="77777777" w:rsidR="00627DB3" w:rsidRDefault="00287AF1">
            <w:r>
              <w:t>Nama</w:t>
            </w:r>
          </w:p>
        </w:tc>
        <w:tc>
          <w:tcPr>
            <w:tcW w:w="2550" w:type="dxa"/>
          </w:tcPr>
          <w:p w14:paraId="711EA959" w14:textId="13927AAD" w:rsidR="00627DB3" w:rsidRDefault="000F3707">
            <w:proofErr w:type="spellStart"/>
            <w:r>
              <w:t>Silpia</w:t>
            </w:r>
            <w:proofErr w:type="spellEnd"/>
            <w:r>
              <w:t xml:space="preserve"> </w:t>
            </w:r>
            <w:proofErr w:type="spellStart"/>
            <w:r>
              <w:t>Aulia</w:t>
            </w:r>
            <w:proofErr w:type="spellEnd"/>
            <w:r>
              <w:t xml:space="preserve"> </w:t>
            </w:r>
            <w:proofErr w:type="spellStart"/>
            <w:r>
              <w:t>Lapinsi</w:t>
            </w:r>
            <w:proofErr w:type="spellEnd"/>
          </w:p>
        </w:tc>
        <w:tc>
          <w:tcPr>
            <w:tcW w:w="2550" w:type="dxa"/>
          </w:tcPr>
          <w:p w14:paraId="4053B132" w14:textId="77777777" w:rsidR="00627DB3" w:rsidRDefault="00287AF1">
            <w:r>
              <w:t>Kelas</w:t>
            </w:r>
          </w:p>
        </w:tc>
        <w:tc>
          <w:tcPr>
            <w:tcW w:w="2550" w:type="dxa"/>
          </w:tcPr>
          <w:p w14:paraId="65C19A5C" w14:textId="62FAB222" w:rsidR="00627DB3" w:rsidRDefault="00393322">
            <w:r>
              <w:t>X PPLG 2</w:t>
            </w:r>
          </w:p>
        </w:tc>
      </w:tr>
      <w:tr w:rsidR="00627DB3" w14:paraId="31CF5F69" w14:textId="77777777">
        <w:trPr>
          <w:jc w:val="center"/>
        </w:trPr>
        <w:tc>
          <w:tcPr>
            <w:tcW w:w="2550" w:type="dxa"/>
          </w:tcPr>
          <w:p w14:paraId="27611B30" w14:textId="77777777" w:rsidR="00627DB3" w:rsidRDefault="00287AF1">
            <w:proofErr w:type="spellStart"/>
            <w:r>
              <w:t>Tanggal</w:t>
            </w:r>
            <w:proofErr w:type="spellEnd"/>
          </w:p>
        </w:tc>
        <w:tc>
          <w:tcPr>
            <w:tcW w:w="2550" w:type="dxa"/>
          </w:tcPr>
          <w:p w14:paraId="535CBFD3" w14:textId="0A995CF5" w:rsidR="00627DB3" w:rsidRDefault="00393322">
            <w:r>
              <w:t>10-09-2026</w:t>
            </w:r>
          </w:p>
        </w:tc>
        <w:tc>
          <w:tcPr>
            <w:tcW w:w="2550" w:type="dxa"/>
          </w:tcPr>
          <w:p w14:paraId="2837F51E" w14:textId="77777777" w:rsidR="00627DB3" w:rsidRDefault="00287AF1">
            <w:proofErr w:type="spellStart"/>
            <w:r>
              <w:t>Kelompok</w:t>
            </w:r>
            <w:proofErr w:type="spellEnd"/>
          </w:p>
        </w:tc>
        <w:tc>
          <w:tcPr>
            <w:tcW w:w="2550" w:type="dxa"/>
          </w:tcPr>
          <w:p w14:paraId="05C35638" w14:textId="77777777" w:rsidR="00627DB3" w:rsidRDefault="00287AF1">
            <w:proofErr w:type="spellStart"/>
            <w:r>
              <w:t>Individu</w:t>
            </w:r>
            <w:proofErr w:type="spellEnd"/>
          </w:p>
        </w:tc>
      </w:tr>
      <w:tr w:rsidR="00627DB3" w14:paraId="05787E56" w14:textId="77777777">
        <w:trPr>
          <w:jc w:val="center"/>
        </w:trPr>
        <w:tc>
          <w:tcPr>
            <w:tcW w:w="2550" w:type="dxa"/>
          </w:tcPr>
          <w:p w14:paraId="7B8C1A67" w14:textId="77777777" w:rsidR="00627DB3" w:rsidRDefault="00287AF1">
            <w:r>
              <w:t>Nama Cafe</w:t>
            </w:r>
          </w:p>
        </w:tc>
        <w:tc>
          <w:tcPr>
            <w:tcW w:w="2550" w:type="dxa"/>
          </w:tcPr>
          <w:p w14:paraId="48DDEAC3" w14:textId="2FA0933F" w:rsidR="00627DB3" w:rsidRDefault="00393322">
            <w:r>
              <w:t>DAILY CAFEE SHOP</w:t>
            </w:r>
          </w:p>
        </w:tc>
        <w:tc>
          <w:tcPr>
            <w:tcW w:w="2550" w:type="dxa"/>
          </w:tcPr>
          <w:p w14:paraId="048412BC" w14:textId="77777777" w:rsidR="00627DB3" w:rsidRDefault="00627DB3"/>
        </w:tc>
        <w:tc>
          <w:tcPr>
            <w:tcW w:w="2550" w:type="dxa"/>
          </w:tcPr>
          <w:p w14:paraId="59CF6C3E" w14:textId="77777777" w:rsidR="00627DB3" w:rsidRDefault="00627DB3"/>
        </w:tc>
      </w:tr>
    </w:tbl>
    <w:p w14:paraId="7A936DB9" w14:textId="77777777" w:rsidR="00627DB3" w:rsidRDefault="00287AF1">
      <w:pPr>
        <w:pStyle w:val="Heading1"/>
      </w:pPr>
      <w:proofErr w:type="spellStart"/>
      <w:r>
        <w:t>Petunjuk</w:t>
      </w:r>
      <w:proofErr w:type="spellEnd"/>
    </w:p>
    <w:p w14:paraId="04E5532A" w14:textId="77777777" w:rsidR="00627DB3" w:rsidRDefault="00287AF1">
      <w:pPr>
        <w:pStyle w:val="ListBullet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6CB41698" w14:textId="77777777" w:rsidR="00627DB3" w:rsidRDefault="00287AF1">
      <w:pPr>
        <w:pStyle w:val="ListBullet"/>
      </w:pPr>
      <w:proofErr w:type="spellStart"/>
      <w:r>
        <w:t>Buat</w:t>
      </w:r>
      <w:proofErr w:type="spellEnd"/>
      <w:r>
        <w:t xml:space="preserve"> website cafe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Git,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>.</w:t>
      </w:r>
    </w:p>
    <w:p w14:paraId="53D3C917" w14:textId="77777777" w:rsidR="00627DB3" w:rsidRDefault="00287AF1">
      <w:pPr>
        <w:pStyle w:val="ListBullet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7ED66B91" w14:textId="77777777" w:rsidR="00627DB3" w:rsidRDefault="00287AF1">
      <w:pPr>
        <w:pStyle w:val="ListBullet"/>
      </w:pPr>
      <w:r>
        <w:t xml:space="preserve">Baca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02E98F51" w14:textId="77777777" w:rsidR="00627DB3" w:rsidRDefault="00287AF1">
      <w:pPr>
        <w:pStyle w:val="ListBullet"/>
      </w:pP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>.</w:t>
      </w:r>
    </w:p>
    <w:p w14:paraId="552BD0CB" w14:textId="77777777" w:rsidR="00627DB3" w:rsidRDefault="00287AF1">
      <w:pPr>
        <w:pStyle w:val="ListBullet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>.</w:t>
      </w:r>
    </w:p>
    <w:p w14:paraId="0CF5E8B3" w14:textId="77777777" w:rsidR="00627DB3" w:rsidRDefault="00287AF1">
      <w:pPr>
        <w:pStyle w:val="Heading1"/>
      </w:pPr>
      <w:r>
        <w:t xml:space="preserve">Target Website </w:t>
      </w:r>
      <w:proofErr w:type="spellStart"/>
      <w:r>
        <w:t>Awal</w:t>
      </w:r>
      <w:proofErr w:type="spellEnd"/>
    </w:p>
    <w:p w14:paraId="50ECC330" w14:textId="77777777" w:rsidR="00627DB3" w:rsidRDefault="00287AF1">
      <w:r>
        <w:t xml:space="preserve">Website minimal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cafe, slogan/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daftar minimal 3 menu,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/CTA.</w:t>
      </w:r>
    </w:p>
    <w:p w14:paraId="2608F011" w14:textId="77777777" w:rsidR="00627DB3" w:rsidRDefault="00287AF1">
      <w:pPr>
        <w:pStyle w:val="Heading1"/>
      </w:pPr>
      <w:bookmarkStart w:id="0" w:name="_GoBack"/>
      <w:bookmarkEnd w:id="0"/>
      <w:r>
        <w:t xml:space="preserve">Hari 1 —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3FEE77AB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Buat</w:t>
      </w:r>
      <w:proofErr w:type="spellEnd"/>
      <w:r>
        <w:t xml:space="preserve"> website cafe </w:t>
      </w:r>
      <w:proofErr w:type="spellStart"/>
      <w:r>
        <w:t>sederhana</w:t>
      </w:r>
      <w:proofErr w:type="spellEnd"/>
      <w:r>
        <w:t xml:space="preserve">.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cafe, slogan, 3 menu,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paling </w:t>
      </w:r>
      <w:proofErr w:type="spellStart"/>
      <w:r>
        <w:t>cocok</w:t>
      </w:r>
      <w:proofErr w:type="spellEnd"/>
      <w:r>
        <w:t>.”</w:t>
      </w:r>
    </w:p>
    <w:p w14:paraId="3A71BD81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website. Setelah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checkpoint Git.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7683AB84" w14:textId="77777777">
        <w:trPr>
          <w:jc w:val="center"/>
        </w:trPr>
        <w:tc>
          <w:tcPr>
            <w:tcW w:w="5100" w:type="dxa"/>
          </w:tcPr>
          <w:p w14:paraId="387FC44C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189A6790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F0405C0" w14:textId="77777777">
        <w:trPr>
          <w:jc w:val="center"/>
        </w:trPr>
        <w:tc>
          <w:tcPr>
            <w:tcW w:w="5100" w:type="dxa"/>
          </w:tcPr>
          <w:p w14:paraId="3457ED9A" w14:textId="56F67E2B" w:rsidR="00627DB3" w:rsidRDefault="00357BC4">
            <w:proofErr w:type="spellStart"/>
            <w:proofErr w:type="gramStart"/>
            <w:r>
              <w:t>Membuat</w:t>
            </w:r>
            <w:proofErr w:type="spellEnd"/>
            <w:r>
              <w:t xml:space="preserve"> </w:t>
            </w:r>
            <w:r>
              <w:t xml:space="preserve"> </w:t>
            </w:r>
            <w:proofErr w:type="spellStart"/>
            <w:r>
              <w:t>nama</w:t>
            </w:r>
            <w:proofErr w:type="spellEnd"/>
            <w:proofErr w:type="gramEnd"/>
            <w:r>
              <w:t xml:space="preserve"> cafe, slogan, 3 menu, dan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5100" w:type="dxa"/>
          </w:tcPr>
          <w:p w14:paraId="2C42F028" w14:textId="4D9D49E9" w:rsidR="00627DB3" w:rsidRDefault="00393322">
            <w:r>
              <w:t xml:space="preserve">Git </w:t>
            </w:r>
            <w:proofErr w:type="spellStart"/>
            <w:r>
              <w:t>init</w:t>
            </w:r>
            <w:proofErr w:type="spellEnd"/>
          </w:p>
        </w:tc>
      </w:tr>
      <w:tr w:rsidR="00627DB3" w14:paraId="7EA9A681" w14:textId="77777777">
        <w:trPr>
          <w:jc w:val="center"/>
        </w:trPr>
        <w:tc>
          <w:tcPr>
            <w:tcW w:w="5100" w:type="dxa"/>
          </w:tcPr>
          <w:p w14:paraId="785D5AB5" w14:textId="27D6C873" w:rsidR="00627DB3" w:rsidRDefault="00357BC4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file website </w:t>
            </w:r>
            <w:proofErr w:type="spellStart"/>
            <w:r>
              <w:t>ke</w:t>
            </w:r>
            <w:proofErr w:type="spellEnd"/>
            <w:r>
              <w:t xml:space="preserve"> git</w:t>
            </w:r>
          </w:p>
        </w:tc>
        <w:tc>
          <w:tcPr>
            <w:tcW w:w="5100" w:type="dxa"/>
          </w:tcPr>
          <w:p w14:paraId="306DC84B" w14:textId="48470EB0" w:rsidR="00627DB3" w:rsidRDefault="00393322">
            <w:r>
              <w:t>Git add</w:t>
            </w:r>
            <w:r w:rsidR="00287AF1">
              <w:br/>
            </w:r>
          </w:p>
        </w:tc>
      </w:tr>
      <w:tr w:rsidR="00627DB3" w14:paraId="3A282444" w14:textId="77777777">
        <w:trPr>
          <w:jc w:val="center"/>
        </w:trPr>
        <w:tc>
          <w:tcPr>
            <w:tcW w:w="5100" w:type="dxa"/>
          </w:tcPr>
          <w:p w14:paraId="4D65AB15" w14:textId="3CA01B6A" w:rsidR="00627DB3" w:rsidRDefault="00393322"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checkpoint</w:t>
            </w:r>
            <w:r w:rsidR="00287AF1">
              <w:br/>
            </w:r>
          </w:p>
        </w:tc>
        <w:tc>
          <w:tcPr>
            <w:tcW w:w="5100" w:type="dxa"/>
          </w:tcPr>
          <w:p w14:paraId="50612729" w14:textId="7B6C0877" w:rsidR="00627DB3" w:rsidRDefault="00393322">
            <w:r>
              <w:t>Git commit-m</w:t>
            </w:r>
            <w:r w:rsidR="004B102F">
              <w:t xml:space="preserve"> “</w:t>
            </w:r>
            <w:proofErr w:type="spellStart"/>
            <w:r w:rsidR="004B102F">
              <w:t>versi</w:t>
            </w:r>
            <w:proofErr w:type="spellEnd"/>
            <w:r w:rsidR="004B102F">
              <w:t xml:space="preserve"> </w:t>
            </w:r>
            <w:proofErr w:type="spellStart"/>
            <w:r w:rsidR="004B102F">
              <w:t>awal</w:t>
            </w:r>
            <w:proofErr w:type="spellEnd"/>
            <w:r w:rsidR="004B102F">
              <w:t>”</w:t>
            </w:r>
            <w:r w:rsidR="00287AF1">
              <w:br/>
            </w:r>
          </w:p>
        </w:tc>
      </w:tr>
    </w:tbl>
    <w:p w14:paraId="31040C69" w14:textId="77777777" w:rsidR="00627DB3" w:rsidRDefault="00627DB3"/>
    <w:p w14:paraId="035CEB78" w14:textId="77777777" w:rsidR="00627DB3" w:rsidRDefault="00287AF1">
      <w:pPr>
        <w:pStyle w:val="Heading1"/>
      </w:pPr>
      <w:r>
        <w:t xml:space="preserve">Hari 2 —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Tombol</w:t>
      </w:r>
      <w:proofErr w:type="spellEnd"/>
    </w:p>
    <w:p w14:paraId="1EC20D79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#6B4226 dan #F5E6C8.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menu.”</w:t>
      </w:r>
    </w:p>
    <w:p w14:paraId="158B9B40" w14:textId="77777777" w:rsidR="00627DB3" w:rsidRDefault="00287AF1">
      <w:proofErr w:type="spellStart"/>
      <w:r>
        <w:t>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checkpoint.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5"/>
        <w:gridCol w:w="5085"/>
      </w:tblGrid>
      <w:tr w:rsidR="00627DB3" w14:paraId="16A44E72" w14:textId="77777777" w:rsidTr="00D81FD0">
        <w:trPr>
          <w:trHeight w:val="399"/>
          <w:jc w:val="center"/>
        </w:trPr>
        <w:tc>
          <w:tcPr>
            <w:tcW w:w="5085" w:type="dxa"/>
          </w:tcPr>
          <w:p w14:paraId="27CF93E2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085" w:type="dxa"/>
          </w:tcPr>
          <w:p w14:paraId="61691054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4B57B7F" w14:textId="77777777" w:rsidTr="00D81FD0">
        <w:trPr>
          <w:trHeight w:val="799"/>
          <w:jc w:val="center"/>
        </w:trPr>
        <w:tc>
          <w:tcPr>
            <w:tcW w:w="5085" w:type="dxa"/>
          </w:tcPr>
          <w:p w14:paraId="38621C6B" w14:textId="63E838F4" w:rsidR="00627DB3" w:rsidRDefault="004B102F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r>
              <w:t xml:space="preserve">button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hangat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r>
              <w:t>#6B4226 dan #F5E6C8.</w:t>
            </w:r>
          </w:p>
        </w:tc>
        <w:tc>
          <w:tcPr>
            <w:tcW w:w="5085" w:type="dxa"/>
          </w:tcPr>
          <w:p w14:paraId="26E906C5" w14:textId="5EFBD140" w:rsidR="00627DB3" w:rsidRDefault="00393322">
            <w:r>
              <w:t>Git branch button-</w:t>
            </w:r>
            <w:proofErr w:type="spellStart"/>
            <w:r>
              <w:t>coklat</w:t>
            </w:r>
            <w:proofErr w:type="spellEnd"/>
          </w:p>
        </w:tc>
      </w:tr>
      <w:tr w:rsidR="00627DB3" w14:paraId="2CAB5E2C" w14:textId="77777777" w:rsidTr="00D81FD0">
        <w:trPr>
          <w:trHeight w:val="374"/>
          <w:jc w:val="center"/>
        </w:trPr>
        <w:tc>
          <w:tcPr>
            <w:tcW w:w="5085" w:type="dxa"/>
          </w:tcPr>
          <w:p w14:paraId="514F9F5C" w14:textId="00CB499E" w:rsidR="00627DB3" w:rsidRDefault="004B102F">
            <w:proofErr w:type="spellStart"/>
            <w:r>
              <w:lastRenderedPageBreak/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 w:rsidR="00D81FD0">
              <w:t>Tampilan</w:t>
            </w:r>
            <w:proofErr w:type="spellEnd"/>
          </w:p>
        </w:tc>
        <w:tc>
          <w:tcPr>
            <w:tcW w:w="5085" w:type="dxa"/>
          </w:tcPr>
          <w:p w14:paraId="76A17FA9" w14:textId="7BE0A102" w:rsidR="00627DB3" w:rsidRDefault="00D81FD0">
            <w:r>
              <w:t>Git add</w:t>
            </w:r>
            <w:r w:rsidR="00287AF1">
              <w:br/>
            </w:r>
          </w:p>
        </w:tc>
      </w:tr>
      <w:tr w:rsidR="00627DB3" w14:paraId="51615C60" w14:textId="77777777" w:rsidTr="00D81FD0">
        <w:trPr>
          <w:trHeight w:val="116"/>
          <w:jc w:val="center"/>
        </w:trPr>
        <w:tc>
          <w:tcPr>
            <w:tcW w:w="5085" w:type="dxa"/>
          </w:tcPr>
          <w:p w14:paraId="4548877D" w14:textId="2324C0BA" w:rsidR="00627DB3" w:rsidRDefault="00D81FD0">
            <w:proofErr w:type="spellStart"/>
            <w:r>
              <w:t>Membuat</w:t>
            </w:r>
            <w:proofErr w:type="spellEnd"/>
            <w:r>
              <w:t xml:space="preserve"> checkpoint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</w:p>
        </w:tc>
        <w:tc>
          <w:tcPr>
            <w:tcW w:w="5085" w:type="dxa"/>
          </w:tcPr>
          <w:p w14:paraId="0A82A785" w14:textId="439C7026" w:rsidR="00627DB3" w:rsidRDefault="00D81FD0">
            <w:r>
              <w:t>git commit -m "</w:t>
            </w:r>
            <w:proofErr w:type="spellStart"/>
            <w:r>
              <w:t>merubah</w:t>
            </w:r>
            <w:proofErr w:type="spellEnd"/>
            <w:r>
              <w:t xml:space="preserve"> button </w:t>
            </w:r>
            <w:proofErr w:type="spellStart"/>
            <w:r>
              <w:t>coklat</w:t>
            </w:r>
            <w:proofErr w:type="spellEnd"/>
            <w:r>
              <w:t>"</w:t>
            </w:r>
          </w:p>
        </w:tc>
      </w:tr>
    </w:tbl>
    <w:p w14:paraId="1F21BE85" w14:textId="77777777" w:rsidR="00627DB3" w:rsidRDefault="00627DB3"/>
    <w:p w14:paraId="6C96C084" w14:textId="77777777" w:rsidR="00627DB3" w:rsidRDefault="00287AF1">
      <w:pPr>
        <w:pStyle w:val="Heading1"/>
      </w:pPr>
      <w:r>
        <w:t xml:space="preserve">Hari 3 —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6E647DBD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TOLONG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 w:rsidR="001F57F1">
        <w:t xml:space="preserve"> </w:t>
      </w:r>
      <w:proofErr w:type="spellStart"/>
      <w:r w:rsidR="001F57F1">
        <w:t>dari</w:t>
      </w:r>
      <w:proofErr w:type="spellEnd"/>
      <w:r w:rsidR="001F57F1">
        <w:t xml:space="preserve"> </w:t>
      </w:r>
      <w:proofErr w:type="spellStart"/>
      <w:r w:rsidR="001F57F1">
        <w:t>hari</w:t>
      </w:r>
      <w:proofErr w:type="spellEnd"/>
      <w:r w:rsidR="001F57F1">
        <w:t xml:space="preserve"> </w:t>
      </w:r>
      <w:proofErr w:type="spellStart"/>
      <w:r w:rsidR="001F57F1">
        <w:t>ke</w:t>
      </w:r>
      <w:proofErr w:type="spellEnd"/>
      <w:r w:rsidR="001F57F1">
        <w:t xml:space="preserve"> 2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>.”</w:t>
      </w:r>
    </w:p>
    <w:p w14:paraId="2038AA2F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Git.</w:t>
      </w:r>
    </w:p>
    <w:p w14:paraId="38E57D8E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7"/>
        <w:gridCol w:w="5047"/>
      </w:tblGrid>
      <w:tr w:rsidR="00627DB3" w14:paraId="4B615E3E" w14:textId="77777777" w:rsidTr="00D81FD0">
        <w:trPr>
          <w:trHeight w:val="205"/>
          <w:jc w:val="center"/>
        </w:trPr>
        <w:tc>
          <w:tcPr>
            <w:tcW w:w="5047" w:type="dxa"/>
          </w:tcPr>
          <w:p w14:paraId="570E7811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047" w:type="dxa"/>
          </w:tcPr>
          <w:p w14:paraId="612108F4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CB21FFD" w14:textId="77777777" w:rsidTr="00D81FD0">
        <w:trPr>
          <w:trHeight w:val="411"/>
          <w:jc w:val="center"/>
        </w:trPr>
        <w:tc>
          <w:tcPr>
            <w:tcW w:w="5047" w:type="dxa"/>
          </w:tcPr>
          <w:p w14:paraId="7169560C" w14:textId="7B7BB348" w:rsidR="00627DB3" w:rsidRDefault="00D81FD0"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branch</w:t>
            </w:r>
            <w:r>
              <w:t xml:space="preserve"> master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</w:p>
        </w:tc>
        <w:tc>
          <w:tcPr>
            <w:tcW w:w="5047" w:type="dxa"/>
          </w:tcPr>
          <w:p w14:paraId="71170F48" w14:textId="42FE1AA9" w:rsidR="00627DB3" w:rsidRDefault="00D81FD0">
            <w:r>
              <w:t>Git switch master</w:t>
            </w:r>
            <w:r w:rsidR="00287AF1">
              <w:br/>
            </w:r>
          </w:p>
        </w:tc>
      </w:tr>
      <w:tr w:rsidR="00627DB3" w14:paraId="69D7E8F3" w14:textId="77777777" w:rsidTr="00D81FD0">
        <w:trPr>
          <w:trHeight w:val="399"/>
          <w:jc w:val="center"/>
        </w:trPr>
        <w:tc>
          <w:tcPr>
            <w:tcW w:w="5047" w:type="dxa"/>
          </w:tcPr>
          <w:p w14:paraId="7881F6DC" w14:textId="7737A166" w:rsidR="00627DB3" w:rsidRDefault="00445FCC"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Daily Coffee Shop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hitam-putih</w:t>
            </w:r>
            <w:proofErr w:type="spellEnd"/>
          </w:p>
        </w:tc>
        <w:tc>
          <w:tcPr>
            <w:tcW w:w="5047" w:type="dxa"/>
          </w:tcPr>
          <w:p w14:paraId="2CE860D7" w14:textId="1A84E177" w:rsidR="00627DB3" w:rsidRDefault="00445FCC">
            <w:proofErr w:type="spellStart"/>
            <w:r>
              <w:t>Mengedit</w:t>
            </w:r>
            <w:proofErr w:type="spellEnd"/>
            <w:r>
              <w:t xml:space="preserve"> </w:t>
            </w:r>
            <w:r>
              <w:t>index.html</w:t>
            </w:r>
          </w:p>
        </w:tc>
      </w:tr>
      <w:tr w:rsidR="00627DB3" w14:paraId="531A6CFE" w14:textId="77777777" w:rsidTr="00D81FD0">
        <w:trPr>
          <w:trHeight w:val="411"/>
          <w:jc w:val="center"/>
        </w:trPr>
        <w:tc>
          <w:tcPr>
            <w:tcW w:w="5047" w:type="dxa"/>
          </w:tcPr>
          <w:p w14:paraId="1B10B21C" w14:textId="01802B55" w:rsidR="00627DB3" w:rsidRDefault="00445FCC"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</w:p>
        </w:tc>
        <w:tc>
          <w:tcPr>
            <w:tcW w:w="5047" w:type="dxa"/>
          </w:tcPr>
          <w:p w14:paraId="6A8D8B00" w14:textId="76A2F123" w:rsidR="00627DB3" w:rsidRDefault="00445FCC">
            <w:r>
              <w:t>Git add</w:t>
            </w:r>
            <w:r w:rsidR="00287AF1">
              <w:br/>
            </w:r>
          </w:p>
        </w:tc>
      </w:tr>
      <w:tr w:rsidR="00627DB3" w14:paraId="4F7E3658" w14:textId="77777777" w:rsidTr="00D81FD0">
        <w:trPr>
          <w:trHeight w:val="411"/>
          <w:jc w:val="center"/>
        </w:trPr>
        <w:tc>
          <w:tcPr>
            <w:tcW w:w="5047" w:type="dxa"/>
          </w:tcPr>
          <w:p w14:paraId="37D43EFD" w14:textId="0AE013CE" w:rsidR="00627DB3" w:rsidRDefault="00445FCC">
            <w:proofErr w:type="spellStart"/>
            <w:r>
              <w:t>Membuat</w:t>
            </w:r>
            <w:proofErr w:type="spellEnd"/>
            <w:r>
              <w:t xml:space="preserve"> checkpoint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 w:rsidR="00287AF1">
              <w:br/>
            </w:r>
          </w:p>
        </w:tc>
        <w:tc>
          <w:tcPr>
            <w:tcW w:w="5047" w:type="dxa"/>
          </w:tcPr>
          <w:p w14:paraId="64814D45" w14:textId="76941DE6" w:rsidR="00627DB3" w:rsidRDefault="00C1008B">
            <w:r>
              <w:t>git commit -m "</w:t>
            </w:r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>
              <w:t>"</w:t>
            </w:r>
          </w:p>
        </w:tc>
      </w:tr>
    </w:tbl>
    <w:p w14:paraId="37F7A57C" w14:textId="77777777" w:rsidR="00627DB3" w:rsidRDefault="00627DB3"/>
    <w:p w14:paraId="329465E2" w14:textId="77777777" w:rsidR="00627DB3" w:rsidRDefault="00287AF1">
      <w:pPr>
        <w:pStyle w:val="Heading1"/>
      </w:pPr>
      <w:r>
        <w:t xml:space="preserve">Hari 4 —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Keputusan Hari 2</w:t>
      </w:r>
    </w:p>
    <w:p w14:paraId="02154ECB" w14:textId="77777777" w:rsidR="00627DB3" w:rsidRDefault="00287AF1">
      <w:r>
        <w:rPr>
          <w:b/>
        </w:rPr>
        <w:t xml:space="preserve">CLIENT: </w:t>
      </w:r>
      <w:r>
        <w:t xml:space="preserve">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</w:t>
      </w:r>
      <w:proofErr w:type="spellStart"/>
      <w:r>
        <w:t>Kembalikan</w:t>
      </w:r>
      <w:proofErr w:type="spellEnd"/>
      <w:r>
        <w:t xml:space="preserve"> website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 Hari 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.”</w:t>
      </w:r>
    </w:p>
    <w:p w14:paraId="067C845C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Setelah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1EE8341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Hari 3 </w:t>
      </w:r>
      <w:proofErr w:type="spellStart"/>
      <w:r>
        <w:t>secara</w:t>
      </w:r>
      <w:proofErr w:type="spellEnd"/>
      <w:r>
        <w:t xml:space="preserve"> manual. Cari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0650BCC3" w14:textId="77777777">
        <w:trPr>
          <w:jc w:val="center"/>
        </w:trPr>
        <w:tc>
          <w:tcPr>
            <w:tcW w:w="5100" w:type="dxa"/>
          </w:tcPr>
          <w:p w14:paraId="662E5089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19D4731C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68BA670" w14:textId="77777777">
        <w:trPr>
          <w:jc w:val="center"/>
        </w:trPr>
        <w:tc>
          <w:tcPr>
            <w:tcW w:w="5100" w:type="dxa"/>
          </w:tcPr>
          <w:p w14:paraId="6266322B" w14:textId="034C3971" w:rsidR="00627DB3" w:rsidRDefault="00C1008B"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cokelat</w:t>
            </w:r>
            <w:proofErr w:type="spellEnd"/>
            <w:r>
              <w:t xml:space="preserve"> Hari 2</w:t>
            </w:r>
            <w:r w:rsidR="00287AF1">
              <w:br/>
            </w:r>
          </w:p>
        </w:tc>
        <w:tc>
          <w:tcPr>
            <w:tcW w:w="5100" w:type="dxa"/>
          </w:tcPr>
          <w:p w14:paraId="059F97B5" w14:textId="1F335789" w:rsidR="00627DB3" w:rsidRDefault="00C1008B">
            <w:r>
              <w:t>git switch button-</w:t>
            </w:r>
            <w:proofErr w:type="spellStart"/>
            <w:r>
              <w:t>coklat</w:t>
            </w:r>
            <w:proofErr w:type="spellEnd"/>
          </w:p>
        </w:tc>
      </w:tr>
      <w:tr w:rsidR="00627DB3" w14:paraId="2EA625AB" w14:textId="77777777">
        <w:trPr>
          <w:jc w:val="center"/>
        </w:trPr>
        <w:tc>
          <w:tcPr>
            <w:tcW w:w="5100" w:type="dxa"/>
          </w:tcPr>
          <w:p w14:paraId="467CEC8E" w14:textId="35DB4487" w:rsidR="00627DB3" w:rsidRDefault="00C1008B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418BE392" w14:textId="11FBA044" w:rsidR="00627DB3" w:rsidRDefault="00C1008B">
            <w:r>
              <w:t>Git add</w:t>
            </w:r>
          </w:p>
        </w:tc>
      </w:tr>
      <w:tr w:rsidR="00627DB3" w14:paraId="253FEBF2" w14:textId="77777777">
        <w:trPr>
          <w:jc w:val="center"/>
        </w:trPr>
        <w:tc>
          <w:tcPr>
            <w:tcW w:w="5100" w:type="dxa"/>
          </w:tcPr>
          <w:p w14:paraId="36FFCB7E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E2E675C" w14:textId="77777777" w:rsidR="00627DB3" w:rsidRDefault="00287AF1">
            <w:r>
              <w:br/>
            </w:r>
          </w:p>
        </w:tc>
      </w:tr>
      <w:tr w:rsidR="00627DB3" w14:paraId="1A435E0B" w14:textId="77777777">
        <w:trPr>
          <w:jc w:val="center"/>
        </w:trPr>
        <w:tc>
          <w:tcPr>
            <w:tcW w:w="5100" w:type="dxa"/>
          </w:tcPr>
          <w:p w14:paraId="204B6D3F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8AAC48F" w14:textId="77777777" w:rsidR="00627DB3" w:rsidRDefault="00287AF1">
            <w:r>
              <w:br/>
            </w:r>
          </w:p>
        </w:tc>
      </w:tr>
      <w:tr w:rsidR="00627DB3" w14:paraId="745A160B" w14:textId="77777777">
        <w:trPr>
          <w:jc w:val="center"/>
        </w:trPr>
        <w:tc>
          <w:tcPr>
            <w:tcW w:w="5100" w:type="dxa"/>
          </w:tcPr>
          <w:p w14:paraId="257B9966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1B8A9E3" w14:textId="77777777" w:rsidR="00627DB3" w:rsidRDefault="00287AF1">
            <w:r>
              <w:br/>
            </w:r>
          </w:p>
        </w:tc>
      </w:tr>
    </w:tbl>
    <w:p w14:paraId="3F0CA71F" w14:textId="77777777" w:rsidR="00627DB3" w:rsidRDefault="00627DB3"/>
    <w:p w14:paraId="6374254E" w14:textId="77777777" w:rsidR="00627DB3" w:rsidRDefault="00287AF1">
      <w:pPr>
        <w:pStyle w:val="Heading1"/>
      </w:pPr>
      <w:r>
        <w:t xml:space="preserve">Hari 5 — Menu </w:t>
      </w:r>
      <w:proofErr w:type="spellStart"/>
      <w:r>
        <w:t>Baru</w:t>
      </w:r>
      <w:proofErr w:type="spellEnd"/>
    </w:p>
    <w:p w14:paraId="79C80164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: </w:t>
      </w:r>
      <w:r w:rsidR="00EE7D5A">
        <w:t>Almond latte</w:t>
      </w:r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menu lama.”</w:t>
      </w:r>
    </w:p>
    <w:p w14:paraId="08EA544A" w14:textId="77777777" w:rsidR="00627DB3" w:rsidRDefault="00287AF1">
      <w:proofErr w:type="spellStart"/>
      <w:r>
        <w:lastRenderedPageBreak/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4B33B6F4" w14:textId="77777777">
        <w:trPr>
          <w:jc w:val="center"/>
        </w:trPr>
        <w:tc>
          <w:tcPr>
            <w:tcW w:w="5100" w:type="dxa"/>
          </w:tcPr>
          <w:p w14:paraId="20B05135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27282C2E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77D5FE9E" w14:textId="77777777">
        <w:trPr>
          <w:jc w:val="center"/>
        </w:trPr>
        <w:tc>
          <w:tcPr>
            <w:tcW w:w="5100" w:type="dxa"/>
          </w:tcPr>
          <w:p w14:paraId="19FE8B1B" w14:textId="1E8814F0" w:rsidR="00627DB3" w:rsidRDefault="00FB16EB">
            <w:proofErr w:type="spellStart"/>
            <w:r>
              <w:t>Membuat</w:t>
            </w:r>
            <w:proofErr w:type="spellEnd"/>
            <w:r>
              <w:t xml:space="preserve"> branch </w:t>
            </w:r>
            <w:proofErr w:type="spellStart"/>
            <w:r>
              <w:t>untuk</w:t>
            </w:r>
            <w:proofErr w:type="spellEnd"/>
            <w:r>
              <w:t xml:space="preserve"> menu </w:t>
            </w:r>
            <w:proofErr w:type="spellStart"/>
            <w:r>
              <w:t>baru</w:t>
            </w:r>
            <w:proofErr w:type="spellEnd"/>
          </w:p>
        </w:tc>
        <w:tc>
          <w:tcPr>
            <w:tcW w:w="5100" w:type="dxa"/>
          </w:tcPr>
          <w:p w14:paraId="552B43D4" w14:textId="092DE76B" w:rsidR="00627DB3" w:rsidRDefault="00FB16EB">
            <w:r>
              <w:t>G</w:t>
            </w:r>
            <w:r>
              <w:t xml:space="preserve">it switch </w:t>
            </w:r>
            <w:proofErr w:type="spellStart"/>
            <w:r>
              <w:t>tambah</w:t>
            </w:r>
            <w:proofErr w:type="spellEnd"/>
            <w:r>
              <w:t>-menu</w:t>
            </w:r>
            <w:r w:rsidR="00287AF1">
              <w:br/>
            </w:r>
          </w:p>
        </w:tc>
      </w:tr>
      <w:tr w:rsidR="00627DB3" w14:paraId="3ED2A879" w14:textId="77777777">
        <w:trPr>
          <w:jc w:val="center"/>
        </w:trPr>
        <w:tc>
          <w:tcPr>
            <w:tcW w:w="5100" w:type="dxa"/>
          </w:tcPr>
          <w:p w14:paraId="6795F519" w14:textId="42513FE7" w:rsidR="00627DB3" w:rsidRDefault="00FB16EB">
            <w:proofErr w:type="spellStart"/>
            <w:r>
              <w:t>Menambahkan</w:t>
            </w:r>
            <w:proofErr w:type="spellEnd"/>
            <w:r>
              <w:t xml:space="preserve"> menu Almond Latte</w:t>
            </w:r>
            <w:r w:rsidR="00287AF1">
              <w:br/>
            </w:r>
          </w:p>
        </w:tc>
        <w:tc>
          <w:tcPr>
            <w:tcW w:w="5100" w:type="dxa"/>
          </w:tcPr>
          <w:p w14:paraId="7EE8AA1A" w14:textId="459FCDF0" w:rsidR="00627DB3" w:rsidRDefault="00FB16EB">
            <w:r>
              <w:t>G</w:t>
            </w:r>
            <w:r>
              <w:t xml:space="preserve">it </w:t>
            </w:r>
            <w:proofErr w:type="gramStart"/>
            <w:r>
              <w:t>add .</w:t>
            </w:r>
            <w:proofErr w:type="gramEnd"/>
            <w:r w:rsidR="00287AF1">
              <w:br/>
            </w:r>
          </w:p>
        </w:tc>
      </w:tr>
      <w:tr w:rsidR="00627DB3" w14:paraId="19EA77DB" w14:textId="77777777">
        <w:trPr>
          <w:jc w:val="center"/>
        </w:trPr>
        <w:tc>
          <w:tcPr>
            <w:tcW w:w="5100" w:type="dxa"/>
          </w:tcPr>
          <w:p w14:paraId="3295FBB4" w14:textId="1B30AA62" w:rsidR="00627DB3" w:rsidRDefault="00FB16EB"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menu</w:t>
            </w:r>
          </w:p>
        </w:tc>
        <w:tc>
          <w:tcPr>
            <w:tcW w:w="5100" w:type="dxa"/>
          </w:tcPr>
          <w:p w14:paraId="3EE608C0" w14:textId="0C5DB84E" w:rsidR="00627DB3" w:rsidRDefault="00FB16EB">
            <w:r>
              <w:t>git commit -m "</w:t>
            </w:r>
            <w:proofErr w:type="spellStart"/>
            <w:r>
              <w:t>menambah</w:t>
            </w:r>
            <w:proofErr w:type="spellEnd"/>
            <w:r>
              <w:t xml:space="preserve"> menu"</w:t>
            </w:r>
            <w:r w:rsidR="00287AF1">
              <w:br/>
            </w:r>
          </w:p>
        </w:tc>
      </w:tr>
    </w:tbl>
    <w:p w14:paraId="5304D8AF" w14:textId="77777777" w:rsidR="00627DB3" w:rsidRDefault="00627DB3"/>
    <w:p w14:paraId="7BF9A064" w14:textId="77777777" w:rsidR="00627DB3" w:rsidRDefault="00287AF1">
      <w:pPr>
        <w:pStyle w:val="Heading1"/>
      </w:pPr>
      <w:r>
        <w:t xml:space="preserve">Hari 6 —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328B0EF8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cafe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 w:rsidR="00EE7D5A">
        <w:t>Almond latte</w:t>
      </w:r>
      <w:r>
        <w:t xml:space="preserve">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.”</w:t>
      </w:r>
    </w:p>
    <w:p w14:paraId="1BCA16A3" w14:textId="77777777" w:rsidR="00627DB3" w:rsidRDefault="00287AF1">
      <w:proofErr w:type="spellStart"/>
      <w:r>
        <w:t>Gunakan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5. 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project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32D33D30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history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1A7D9F96" w14:textId="77777777">
        <w:trPr>
          <w:jc w:val="center"/>
        </w:trPr>
        <w:tc>
          <w:tcPr>
            <w:tcW w:w="5100" w:type="dxa"/>
          </w:tcPr>
          <w:p w14:paraId="6CDF2956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4841AC59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7535665" w14:textId="77777777">
        <w:trPr>
          <w:jc w:val="center"/>
        </w:trPr>
        <w:tc>
          <w:tcPr>
            <w:tcW w:w="5100" w:type="dxa"/>
          </w:tcPr>
          <w:p w14:paraId="605FFB62" w14:textId="213DD360" w:rsidR="00627DB3" w:rsidRDefault="00FB16EB"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button-</w:t>
            </w:r>
            <w:proofErr w:type="spellStart"/>
            <w:r>
              <w:t>coklat</w:t>
            </w:r>
            <w:proofErr w:type="spellEnd"/>
          </w:p>
        </w:tc>
        <w:tc>
          <w:tcPr>
            <w:tcW w:w="5100" w:type="dxa"/>
          </w:tcPr>
          <w:p w14:paraId="5D3BB9CA" w14:textId="5095431D" w:rsidR="00627DB3" w:rsidRDefault="00FB16EB">
            <w:r>
              <w:t>G</w:t>
            </w:r>
            <w:r>
              <w:t>it switch button-</w:t>
            </w:r>
            <w:proofErr w:type="spellStart"/>
            <w:r>
              <w:t>coklat</w:t>
            </w:r>
            <w:proofErr w:type="spellEnd"/>
            <w:r w:rsidR="00287AF1">
              <w:br/>
            </w:r>
          </w:p>
        </w:tc>
      </w:tr>
      <w:tr w:rsidR="00627DB3" w14:paraId="1B3A7E99" w14:textId="77777777">
        <w:trPr>
          <w:jc w:val="center"/>
        </w:trPr>
        <w:tc>
          <w:tcPr>
            <w:tcW w:w="5100" w:type="dxa"/>
          </w:tcPr>
          <w:p w14:paraId="33263CA1" w14:textId="1161627F" w:rsidR="00627DB3" w:rsidRDefault="00FB16EB"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5CF0C175" w14:textId="5A003905" w:rsidR="00627DB3" w:rsidRDefault="00FB16EB">
            <w:r>
              <w:t>Git switch master</w:t>
            </w:r>
            <w:r w:rsidR="00287AF1">
              <w:br/>
            </w:r>
          </w:p>
        </w:tc>
      </w:tr>
      <w:tr w:rsidR="00627DB3" w14:paraId="065B564C" w14:textId="77777777">
        <w:trPr>
          <w:jc w:val="center"/>
        </w:trPr>
        <w:tc>
          <w:tcPr>
            <w:tcW w:w="5100" w:type="dxa"/>
          </w:tcPr>
          <w:p w14:paraId="2E1765EF" w14:textId="6A4060C9" w:rsidR="00627DB3" w:rsidRDefault="00FB16EB">
            <w:proofErr w:type="spellStart"/>
            <w:r>
              <w:t>Memastikan</w:t>
            </w:r>
            <w:proofErr w:type="spellEnd"/>
            <w:r>
              <w:t xml:space="preserve"> project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52AE5E0F" w14:textId="0F42C061" w:rsidR="00627DB3" w:rsidRDefault="00FB16EB">
            <w:r>
              <w:t>Git switch button-</w:t>
            </w:r>
            <w:proofErr w:type="spellStart"/>
            <w:r>
              <w:t>coklat</w:t>
            </w:r>
            <w:proofErr w:type="spellEnd"/>
            <w:r w:rsidR="00287AF1">
              <w:br/>
            </w:r>
          </w:p>
        </w:tc>
      </w:tr>
      <w:tr w:rsidR="00627DB3" w14:paraId="55E9764B" w14:textId="77777777">
        <w:trPr>
          <w:jc w:val="center"/>
        </w:trPr>
        <w:tc>
          <w:tcPr>
            <w:tcW w:w="5100" w:type="dxa"/>
          </w:tcPr>
          <w:p w14:paraId="790A43D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9D9DC69" w14:textId="77777777" w:rsidR="00627DB3" w:rsidRDefault="00287AF1">
            <w:r>
              <w:br/>
            </w:r>
          </w:p>
        </w:tc>
      </w:tr>
      <w:tr w:rsidR="00627DB3" w14:paraId="617CC5F7" w14:textId="77777777">
        <w:trPr>
          <w:jc w:val="center"/>
        </w:trPr>
        <w:tc>
          <w:tcPr>
            <w:tcW w:w="5100" w:type="dxa"/>
          </w:tcPr>
          <w:p w14:paraId="786C066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633E20CA" w14:textId="77777777" w:rsidR="00627DB3" w:rsidRDefault="00287AF1">
            <w:r>
              <w:br/>
            </w:r>
          </w:p>
        </w:tc>
      </w:tr>
    </w:tbl>
    <w:p w14:paraId="0AC373BE" w14:textId="77777777" w:rsidR="00627DB3" w:rsidRDefault="00627DB3"/>
    <w:p w14:paraId="073BFFCB" w14:textId="77777777" w:rsidR="00627DB3" w:rsidRDefault="00287AF1">
      <w:pPr>
        <w:pStyle w:val="Heading1"/>
      </w:pPr>
      <w:r>
        <w:t xml:space="preserve">Hari 7 — Keputusan </w:t>
      </w:r>
      <w:proofErr w:type="spellStart"/>
      <w:r>
        <w:t>Akhir</w:t>
      </w:r>
      <w:proofErr w:type="spellEnd"/>
    </w:p>
    <w:p w14:paraId="23D0B1F7" w14:textId="77777777" w:rsidR="00627DB3" w:rsidRDefault="00287AF1">
      <w:r>
        <w:t xml:space="preserve">CLIENT: 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pada Hari 4.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website final.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Instagram cafe.”</w:t>
      </w:r>
    </w:p>
    <w:p w14:paraId="18481272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Instagram. Setelah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>.</w:t>
      </w:r>
    </w:p>
    <w:p w14:paraId="1FF85E5B" w14:textId="77777777" w:rsidR="00627DB3" w:rsidRDefault="00287AF1">
      <w:proofErr w:type="spellStart"/>
      <w:r>
        <w:t>Perhatikan</w:t>
      </w:r>
      <w:proofErr w:type="spellEnd"/>
      <w: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history. Hari 7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Instagram.</w:t>
      </w:r>
    </w:p>
    <w:p w14:paraId="164892B7" w14:textId="77777777" w:rsidR="00627DB3" w:rsidRDefault="00627DB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480A6E5F" w14:textId="77777777">
        <w:trPr>
          <w:jc w:val="center"/>
        </w:trPr>
        <w:tc>
          <w:tcPr>
            <w:tcW w:w="5100" w:type="dxa"/>
          </w:tcPr>
          <w:p w14:paraId="79313F28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7150E913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ED46970" w14:textId="77777777">
        <w:trPr>
          <w:jc w:val="center"/>
        </w:trPr>
        <w:tc>
          <w:tcPr>
            <w:tcW w:w="5100" w:type="dxa"/>
          </w:tcPr>
          <w:p w14:paraId="5338FEB7" w14:textId="741BEA45" w:rsidR="00627DB3" w:rsidRDefault="00FB16EB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Instagram pada website Daily Coffee Shop</w:t>
            </w:r>
            <w:r w:rsidR="00287AF1">
              <w:br/>
            </w:r>
          </w:p>
        </w:tc>
        <w:tc>
          <w:tcPr>
            <w:tcW w:w="5100" w:type="dxa"/>
          </w:tcPr>
          <w:p w14:paraId="4C9081E7" w14:textId="1FA587E1" w:rsidR="00627DB3" w:rsidRDefault="00FB16EB">
            <w:r>
              <w:t xml:space="preserve">Git switch </w:t>
            </w:r>
            <w:proofErr w:type="spellStart"/>
            <w:r>
              <w:t>tambah-informasi-ig</w:t>
            </w:r>
            <w:proofErr w:type="spellEnd"/>
            <w:r w:rsidR="00287AF1">
              <w:br/>
            </w:r>
          </w:p>
        </w:tc>
      </w:tr>
      <w:tr w:rsidR="00627DB3" w14:paraId="14B6EB5B" w14:textId="77777777">
        <w:trPr>
          <w:jc w:val="center"/>
        </w:trPr>
        <w:tc>
          <w:tcPr>
            <w:tcW w:w="5100" w:type="dxa"/>
          </w:tcPr>
          <w:p w14:paraId="15DDC475" w14:textId="4335ABF2" w:rsidR="00627DB3" w:rsidRDefault="00FB16EB">
            <w:proofErr w:type="spellStart"/>
            <w:r>
              <w:t>Menambahkan</w:t>
            </w:r>
            <w:proofErr w:type="spellEnd"/>
            <w:r>
              <w:t xml:space="preserve"> username Instagram </w:t>
            </w:r>
            <w:r>
              <w:rPr>
                <w:rStyle w:val="HTMLCode"/>
                <w:rFonts w:eastAsiaTheme="minorEastAsia"/>
              </w:rPr>
              <w:t>@</w:t>
            </w:r>
            <w:proofErr w:type="spellStart"/>
            <w:r>
              <w:rPr>
                <w:rStyle w:val="HTMLCode"/>
                <w:rFonts w:eastAsiaTheme="minorEastAsia"/>
              </w:rPr>
              <w:t>silpiacoffee</w:t>
            </w:r>
            <w:proofErr w:type="spellEnd"/>
          </w:p>
        </w:tc>
        <w:tc>
          <w:tcPr>
            <w:tcW w:w="5100" w:type="dxa"/>
          </w:tcPr>
          <w:p w14:paraId="77C67D04" w14:textId="0C0AE34B" w:rsidR="00627DB3" w:rsidRDefault="00FB16EB">
            <w:r>
              <w:t>Git add</w:t>
            </w:r>
            <w:r w:rsidR="00287AF1">
              <w:br/>
            </w:r>
          </w:p>
        </w:tc>
      </w:tr>
      <w:tr w:rsidR="00627DB3" w14:paraId="469619D2" w14:textId="77777777">
        <w:trPr>
          <w:jc w:val="center"/>
        </w:trPr>
        <w:tc>
          <w:tcPr>
            <w:tcW w:w="5100" w:type="dxa"/>
          </w:tcPr>
          <w:p w14:paraId="486FC0EC" w14:textId="637BB2FA" w:rsidR="00627DB3" w:rsidRDefault="00FB16EB">
            <w:proofErr w:type="spellStart"/>
            <w:r>
              <w:lastRenderedPageBreak/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Instagram</w:t>
            </w:r>
          </w:p>
        </w:tc>
        <w:tc>
          <w:tcPr>
            <w:tcW w:w="5100" w:type="dxa"/>
          </w:tcPr>
          <w:p w14:paraId="024906CA" w14:textId="192F2D73" w:rsidR="00627DB3" w:rsidRDefault="00FB16EB">
            <w:r>
              <w:t>Git commit -m “</w:t>
            </w:r>
            <w:proofErr w:type="spellStart"/>
            <w:r>
              <w:t>menambah-informasi-ig</w:t>
            </w:r>
            <w:proofErr w:type="spellEnd"/>
            <w:r>
              <w:t>”</w:t>
            </w:r>
            <w:r w:rsidR="00287AF1">
              <w:br/>
            </w:r>
          </w:p>
        </w:tc>
      </w:tr>
      <w:tr w:rsidR="00627DB3" w14:paraId="225FD2EA" w14:textId="77777777">
        <w:trPr>
          <w:jc w:val="center"/>
        </w:trPr>
        <w:tc>
          <w:tcPr>
            <w:tcW w:w="5100" w:type="dxa"/>
          </w:tcPr>
          <w:p w14:paraId="07696E1A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2B199A2" w14:textId="77777777" w:rsidR="00627DB3" w:rsidRDefault="00287AF1">
            <w:r>
              <w:br/>
            </w:r>
          </w:p>
        </w:tc>
      </w:tr>
      <w:tr w:rsidR="00627DB3" w14:paraId="4969A907" w14:textId="77777777">
        <w:trPr>
          <w:jc w:val="center"/>
        </w:trPr>
        <w:tc>
          <w:tcPr>
            <w:tcW w:w="5100" w:type="dxa"/>
          </w:tcPr>
          <w:p w14:paraId="512B269C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F751312" w14:textId="77777777" w:rsidR="00627DB3" w:rsidRDefault="00287AF1">
            <w:r>
              <w:br/>
            </w:r>
          </w:p>
        </w:tc>
      </w:tr>
    </w:tbl>
    <w:p w14:paraId="75864563" w14:textId="77777777" w:rsidR="00627DB3" w:rsidRDefault="00287AF1">
      <w:pPr>
        <w:pStyle w:val="Heading1"/>
      </w:pPr>
      <w:r>
        <w:t xml:space="preserve">Hari 8 — </w:t>
      </w:r>
      <w:proofErr w:type="spellStart"/>
      <w:r>
        <w:t>Finalisasi</w:t>
      </w:r>
      <w:proofErr w:type="spellEnd"/>
    </w:p>
    <w:p w14:paraId="3B20CA9F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cafe dan jam </w:t>
      </w:r>
      <w:proofErr w:type="spellStart"/>
      <w:r>
        <w:t>buka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daftar menu, slogan,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.”</w:t>
      </w:r>
    </w:p>
    <w:p w14:paraId="7409FFB7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checkpoint final.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627DB3" w14:paraId="4F512E5D" w14:textId="77777777">
        <w:trPr>
          <w:jc w:val="center"/>
        </w:trPr>
        <w:tc>
          <w:tcPr>
            <w:tcW w:w="5100" w:type="dxa"/>
          </w:tcPr>
          <w:p w14:paraId="3EA3F409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32D5CE1E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20903C48" w14:textId="77777777">
        <w:trPr>
          <w:jc w:val="center"/>
        </w:trPr>
        <w:tc>
          <w:tcPr>
            <w:tcW w:w="5100" w:type="dxa"/>
          </w:tcPr>
          <w:p w14:paraId="786C7AFA" w14:textId="41D915DE" w:rsidR="00627DB3" w:rsidRDefault="00FB16EB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café dan jam </w:t>
            </w:r>
            <w:proofErr w:type="spellStart"/>
            <w:r>
              <w:t>buka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74B6B6D0" w14:textId="5FC7B0C1" w:rsidR="00627DB3" w:rsidRDefault="00FB16EB">
            <w:r>
              <w:t>Git branch final</w:t>
            </w:r>
            <w:r w:rsidR="00287AF1">
              <w:br/>
            </w:r>
          </w:p>
        </w:tc>
      </w:tr>
      <w:tr w:rsidR="00627DB3" w14:paraId="4BC9D1D2" w14:textId="77777777">
        <w:trPr>
          <w:jc w:val="center"/>
        </w:trPr>
        <w:tc>
          <w:tcPr>
            <w:tcW w:w="5100" w:type="dxa"/>
          </w:tcPr>
          <w:p w14:paraId="58654D3A" w14:textId="0BFA7C17" w:rsidR="00627DB3" w:rsidRDefault="00FB16EB"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final</w:t>
            </w:r>
          </w:p>
        </w:tc>
        <w:tc>
          <w:tcPr>
            <w:tcW w:w="5100" w:type="dxa"/>
          </w:tcPr>
          <w:p w14:paraId="41509751" w14:textId="23E6AB31" w:rsidR="00627DB3" w:rsidRDefault="00FB16EB">
            <w:r>
              <w:t>Git add</w:t>
            </w:r>
          </w:p>
        </w:tc>
      </w:tr>
      <w:tr w:rsidR="00627DB3" w14:paraId="567CA37D" w14:textId="77777777">
        <w:trPr>
          <w:jc w:val="center"/>
        </w:trPr>
        <w:tc>
          <w:tcPr>
            <w:tcW w:w="5100" w:type="dxa"/>
          </w:tcPr>
          <w:p w14:paraId="18834580" w14:textId="1BDD7AB5" w:rsidR="00627DB3" w:rsidRDefault="00FB16EB">
            <w:proofErr w:type="spellStart"/>
            <w:r>
              <w:t>Membuat</w:t>
            </w:r>
            <w:proofErr w:type="spellEnd"/>
            <w:r>
              <w:t xml:space="preserve"> checkpoint final project</w:t>
            </w:r>
            <w:r w:rsidR="00287AF1">
              <w:br/>
            </w:r>
          </w:p>
        </w:tc>
        <w:tc>
          <w:tcPr>
            <w:tcW w:w="5100" w:type="dxa"/>
          </w:tcPr>
          <w:p w14:paraId="7F0DFBAA" w14:textId="4D546497" w:rsidR="00627DB3" w:rsidRDefault="00577F7B">
            <w:r>
              <w:t>G</w:t>
            </w:r>
            <w:r>
              <w:t>it commit -m "</w:t>
            </w:r>
            <w:proofErr w:type="spellStart"/>
            <w:r>
              <w:t>finalisasi</w:t>
            </w:r>
            <w:proofErr w:type="spellEnd"/>
            <w:r>
              <w:t xml:space="preserve"> website cafe"</w:t>
            </w:r>
          </w:p>
        </w:tc>
      </w:tr>
    </w:tbl>
    <w:p w14:paraId="0698E0A2" w14:textId="77777777" w:rsidR="00627DB3" w:rsidRDefault="00627DB3"/>
    <w:p w14:paraId="31EE61BF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History Git</w:t>
      </w:r>
    </w:p>
    <w:p w14:paraId="2128AD63" w14:textId="77777777" w:rsidR="00627DB3" w:rsidRDefault="00287AF1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history repository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627DB3" w14:paraId="59FF2482" w14:textId="77777777">
        <w:trPr>
          <w:jc w:val="center"/>
        </w:trPr>
        <w:tc>
          <w:tcPr>
            <w:tcW w:w="3400" w:type="dxa"/>
          </w:tcPr>
          <w:p w14:paraId="30907001" w14:textId="77777777" w:rsidR="00627DB3" w:rsidRDefault="00287AF1">
            <w:r>
              <w:t>No.</w:t>
            </w:r>
          </w:p>
        </w:tc>
        <w:tc>
          <w:tcPr>
            <w:tcW w:w="3400" w:type="dxa"/>
          </w:tcPr>
          <w:p w14:paraId="3025A351" w14:textId="77777777" w:rsidR="00627DB3" w:rsidRDefault="00287AF1">
            <w:r>
              <w:t>Commit / Checkpoint</w:t>
            </w:r>
          </w:p>
        </w:tc>
        <w:tc>
          <w:tcPr>
            <w:tcW w:w="3400" w:type="dxa"/>
          </w:tcPr>
          <w:p w14:paraId="2EF722CF" w14:textId="77777777" w:rsidR="00627DB3" w:rsidRDefault="00287AF1">
            <w:proofErr w:type="spellStart"/>
            <w:r>
              <w:t>Keterangan</w:t>
            </w:r>
            <w:proofErr w:type="spellEnd"/>
          </w:p>
        </w:tc>
      </w:tr>
      <w:tr w:rsidR="00627DB3" w14:paraId="47BE62C2" w14:textId="77777777">
        <w:trPr>
          <w:jc w:val="center"/>
        </w:trPr>
        <w:tc>
          <w:tcPr>
            <w:tcW w:w="3400" w:type="dxa"/>
          </w:tcPr>
          <w:p w14:paraId="2C2869BE" w14:textId="77777777" w:rsidR="00627DB3" w:rsidRDefault="00287AF1">
            <w:r>
              <w:t>1</w:t>
            </w:r>
          </w:p>
        </w:tc>
        <w:tc>
          <w:tcPr>
            <w:tcW w:w="3400" w:type="dxa"/>
          </w:tcPr>
          <w:p w14:paraId="256D61B0" w14:textId="5EF9D6C6" w:rsidR="00627DB3" w:rsidRDefault="00577F7B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</w:p>
        </w:tc>
        <w:tc>
          <w:tcPr>
            <w:tcW w:w="3400" w:type="dxa"/>
          </w:tcPr>
          <w:p w14:paraId="7049513C" w14:textId="63406AB9" w:rsidR="00627DB3" w:rsidRDefault="00577F7B">
            <w:r>
              <w:t xml:space="preserve">Website </w:t>
            </w:r>
            <w:proofErr w:type="spellStart"/>
            <w:r>
              <w:t>awal</w:t>
            </w:r>
            <w:proofErr w:type="spellEnd"/>
            <w:r>
              <w:t xml:space="preserve"> Daily Coffee Shop</w:t>
            </w:r>
            <w:r w:rsidR="00287AF1">
              <w:br/>
            </w:r>
          </w:p>
        </w:tc>
      </w:tr>
      <w:tr w:rsidR="00627DB3" w14:paraId="5A066F4F" w14:textId="77777777">
        <w:trPr>
          <w:jc w:val="center"/>
        </w:trPr>
        <w:tc>
          <w:tcPr>
            <w:tcW w:w="3400" w:type="dxa"/>
          </w:tcPr>
          <w:p w14:paraId="6DDF7EF8" w14:textId="77777777" w:rsidR="00627DB3" w:rsidRDefault="00287AF1">
            <w:r>
              <w:t>2</w:t>
            </w:r>
          </w:p>
        </w:tc>
        <w:tc>
          <w:tcPr>
            <w:tcW w:w="3400" w:type="dxa"/>
          </w:tcPr>
          <w:p w14:paraId="3216EFC6" w14:textId="06B609BC" w:rsidR="00627DB3" w:rsidRDefault="00577F7B">
            <w:proofErr w:type="spellStart"/>
            <w:r>
              <w:t>merubah</w:t>
            </w:r>
            <w:proofErr w:type="spellEnd"/>
            <w:r>
              <w:t xml:space="preserve"> button </w:t>
            </w:r>
            <w:proofErr w:type="spellStart"/>
            <w:r>
              <w:t>coklat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34F94630" w14:textId="7A371F94" w:rsidR="00627DB3" w:rsidRDefault="00577F7B"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 w:rsidR="00287AF1">
              <w:br/>
            </w:r>
          </w:p>
        </w:tc>
      </w:tr>
      <w:tr w:rsidR="00627DB3" w14:paraId="3D38FE96" w14:textId="77777777">
        <w:trPr>
          <w:jc w:val="center"/>
        </w:trPr>
        <w:tc>
          <w:tcPr>
            <w:tcW w:w="3400" w:type="dxa"/>
          </w:tcPr>
          <w:p w14:paraId="43E91BAA" w14:textId="77777777" w:rsidR="00627DB3" w:rsidRDefault="00287AF1">
            <w:r>
              <w:t>3</w:t>
            </w:r>
          </w:p>
        </w:tc>
        <w:tc>
          <w:tcPr>
            <w:tcW w:w="3400" w:type="dxa"/>
          </w:tcPr>
          <w:p w14:paraId="60D72D29" w14:textId="07ACDC91" w:rsidR="00627DB3" w:rsidRDefault="00577F7B">
            <w:proofErr w:type="spellStart"/>
            <w:r>
              <w:t>menambah</w:t>
            </w:r>
            <w:proofErr w:type="spellEnd"/>
            <w:r>
              <w:t xml:space="preserve"> menu</w:t>
            </w:r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3400" w:type="dxa"/>
          </w:tcPr>
          <w:p w14:paraId="39EC6705" w14:textId="632BE8EE" w:rsidR="00627DB3" w:rsidRDefault="00577F7B">
            <w:proofErr w:type="spellStart"/>
            <w:proofErr w:type="gramStart"/>
            <w:r>
              <w:t>Menambahkan</w:t>
            </w:r>
            <w:proofErr w:type="spellEnd"/>
            <w:r>
              <w:t xml:space="preserve"> </w:t>
            </w:r>
            <w:r>
              <w:t xml:space="preserve"> menu</w:t>
            </w:r>
            <w:proofErr w:type="gramEnd"/>
            <w:r>
              <w:t xml:space="preserve"> </w:t>
            </w:r>
            <w:r>
              <w:t>Almond Latte</w:t>
            </w:r>
          </w:p>
        </w:tc>
      </w:tr>
      <w:tr w:rsidR="00627DB3" w14:paraId="1CDC8EF8" w14:textId="77777777">
        <w:trPr>
          <w:jc w:val="center"/>
        </w:trPr>
        <w:tc>
          <w:tcPr>
            <w:tcW w:w="3400" w:type="dxa"/>
          </w:tcPr>
          <w:p w14:paraId="4E8B9D2E" w14:textId="77777777" w:rsidR="00627DB3" w:rsidRDefault="00287AF1">
            <w:r>
              <w:t>4</w:t>
            </w:r>
          </w:p>
        </w:tc>
        <w:tc>
          <w:tcPr>
            <w:tcW w:w="3400" w:type="dxa"/>
          </w:tcPr>
          <w:p w14:paraId="5D19BBA3" w14:textId="21FBE071" w:rsidR="00627DB3" w:rsidRDefault="00577F7B"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ig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3F403275" w14:textId="3B79A2EA" w:rsidR="00627DB3" w:rsidRDefault="00577F7B">
            <w:proofErr w:type="spellStart"/>
            <w:r>
              <w:t>Menambahkan</w:t>
            </w:r>
            <w:proofErr w:type="spellEnd"/>
            <w:r>
              <w:t xml:space="preserve"> Instagram cafe</w:t>
            </w:r>
          </w:p>
        </w:tc>
      </w:tr>
      <w:tr w:rsidR="00627DB3" w14:paraId="4BD7BC75" w14:textId="77777777">
        <w:trPr>
          <w:jc w:val="center"/>
        </w:trPr>
        <w:tc>
          <w:tcPr>
            <w:tcW w:w="3400" w:type="dxa"/>
          </w:tcPr>
          <w:p w14:paraId="5465791D" w14:textId="77777777" w:rsidR="00627DB3" w:rsidRDefault="00287AF1">
            <w:r>
              <w:t>5</w:t>
            </w:r>
          </w:p>
        </w:tc>
        <w:tc>
          <w:tcPr>
            <w:tcW w:w="3400" w:type="dxa"/>
          </w:tcPr>
          <w:p w14:paraId="53E43024" w14:textId="0D3E63A1" w:rsidR="00627DB3" w:rsidRDefault="00577F7B">
            <w:r>
              <w:t xml:space="preserve">final </w:t>
            </w:r>
            <w:proofErr w:type="spellStart"/>
            <w:r>
              <w:t>dari</w:t>
            </w:r>
            <w:proofErr w:type="spellEnd"/>
            <w:r>
              <w:t xml:space="preserve"> project </w:t>
            </w:r>
            <w:proofErr w:type="spellStart"/>
            <w:r>
              <w:t>saya</w:t>
            </w:r>
            <w:proofErr w:type="spellEnd"/>
            <w:r w:rsidR="00287AF1">
              <w:br/>
            </w:r>
          </w:p>
        </w:tc>
        <w:tc>
          <w:tcPr>
            <w:tcW w:w="3400" w:type="dxa"/>
          </w:tcPr>
          <w:p w14:paraId="7417B06A" w14:textId="0D38649E" w:rsidR="00627DB3" w:rsidRDefault="00577F7B">
            <w:proofErr w:type="spellStart"/>
            <w:r>
              <w:t>Versi</w:t>
            </w:r>
            <w:proofErr w:type="spellEnd"/>
            <w:r>
              <w:t xml:space="preserve"> final project</w:t>
            </w:r>
          </w:p>
        </w:tc>
      </w:tr>
      <w:tr w:rsidR="00627DB3" w14:paraId="790D5318" w14:textId="77777777">
        <w:trPr>
          <w:jc w:val="center"/>
        </w:trPr>
        <w:tc>
          <w:tcPr>
            <w:tcW w:w="3400" w:type="dxa"/>
          </w:tcPr>
          <w:p w14:paraId="2E65A85A" w14:textId="77777777" w:rsidR="00627DB3" w:rsidRDefault="00287AF1">
            <w:r>
              <w:t>6</w:t>
            </w:r>
          </w:p>
        </w:tc>
        <w:tc>
          <w:tcPr>
            <w:tcW w:w="3400" w:type="dxa"/>
          </w:tcPr>
          <w:p w14:paraId="0CF841FD" w14:textId="631AA7D6" w:rsidR="00627DB3" w:rsidRDefault="00577F7B">
            <w:proofErr w:type="spellStart"/>
            <w:r>
              <w:t>finalisasi</w:t>
            </w:r>
            <w:proofErr w:type="spellEnd"/>
            <w:r>
              <w:t xml:space="preserve"> website cafe</w:t>
            </w:r>
            <w:r w:rsidR="00287AF1">
              <w:br/>
            </w:r>
          </w:p>
        </w:tc>
        <w:tc>
          <w:tcPr>
            <w:tcW w:w="3400" w:type="dxa"/>
          </w:tcPr>
          <w:p w14:paraId="2B0850B7" w14:textId="3A4AD572" w:rsidR="00627DB3" w:rsidRDefault="00577F7B">
            <w:proofErr w:type="spellStart"/>
            <w:r>
              <w:t>Finalisasi</w:t>
            </w:r>
            <w:proofErr w:type="spellEnd"/>
            <w:r>
              <w:t xml:space="preserve"> website</w:t>
            </w:r>
            <w:r w:rsidR="00287AF1">
              <w:br/>
            </w:r>
          </w:p>
        </w:tc>
      </w:tr>
    </w:tbl>
    <w:p w14:paraId="0F39BF06" w14:textId="77777777" w:rsidR="00627DB3" w:rsidRDefault="00287AF1">
      <w:pPr>
        <w:pStyle w:val="Heading1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Refleksi</w:t>
      </w:r>
      <w:proofErr w:type="spellEnd"/>
    </w:p>
    <w:p w14:paraId="35621409" w14:textId="77777777" w:rsidR="00627DB3" w:rsidRDefault="00287AF1">
      <w:r>
        <w:t xml:space="preserve">1. Pada </w:t>
      </w:r>
      <w:proofErr w:type="spellStart"/>
      <w:r>
        <w:t>hari</w:t>
      </w:r>
      <w:proofErr w:type="spellEnd"/>
      <w:r>
        <w:t xml:space="preserve"> ke-4,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2?</w:t>
      </w:r>
    </w:p>
    <w:p w14:paraId="1F3DE14F" w14:textId="77777777" w:rsidR="00577F7B" w:rsidRDefault="00287AF1" w:rsidP="00577F7B">
      <w:pPr>
        <w:pStyle w:val="pdq2pgselectionanchorcontainer"/>
      </w:pPr>
      <w:proofErr w:type="spellStart"/>
      <w:r>
        <w:t>Jawaban</w:t>
      </w:r>
      <w:proofErr w:type="spellEnd"/>
      <w:r>
        <w:t xml:space="preserve">: </w:t>
      </w:r>
      <w:r w:rsidR="00577F7B">
        <w:t xml:space="preserve">Saya </w:t>
      </w:r>
      <w:proofErr w:type="spellStart"/>
      <w:r w:rsidR="00577F7B">
        <w:t>menemukan</w:t>
      </w:r>
      <w:proofErr w:type="spellEnd"/>
      <w:r w:rsidR="00577F7B">
        <w:t xml:space="preserve"> </w:t>
      </w:r>
      <w:proofErr w:type="spellStart"/>
      <w:r w:rsidR="00577F7B">
        <w:t>versi</w:t>
      </w:r>
      <w:proofErr w:type="spellEnd"/>
      <w:r w:rsidR="00577F7B">
        <w:t xml:space="preserve"> </w:t>
      </w:r>
      <w:proofErr w:type="spellStart"/>
      <w:r w:rsidR="00577F7B">
        <w:t>tersebut</w:t>
      </w:r>
      <w:proofErr w:type="spellEnd"/>
      <w:r w:rsidR="00577F7B">
        <w:t xml:space="preserve"> </w:t>
      </w:r>
      <w:proofErr w:type="spellStart"/>
      <w:r w:rsidR="00577F7B">
        <w:t>dengan</w:t>
      </w:r>
      <w:proofErr w:type="spellEnd"/>
      <w:r w:rsidR="00577F7B">
        <w:t xml:space="preserve"> </w:t>
      </w:r>
      <w:proofErr w:type="spellStart"/>
      <w:r w:rsidR="00577F7B">
        <w:t>melihat</w:t>
      </w:r>
      <w:proofErr w:type="spellEnd"/>
      <w:r w:rsidR="00577F7B">
        <w:t xml:space="preserve"> </w:t>
      </w:r>
      <w:r w:rsidR="00577F7B">
        <w:rPr>
          <w:rStyle w:val="Strong"/>
        </w:rPr>
        <w:t>branch dan history Git</w:t>
      </w:r>
      <w:r w:rsidR="00577F7B">
        <w:t xml:space="preserve">, </w:t>
      </w:r>
      <w:proofErr w:type="spellStart"/>
      <w:r w:rsidR="00577F7B">
        <w:t>kemudian</w:t>
      </w:r>
      <w:proofErr w:type="spellEnd"/>
      <w:r w:rsidR="00577F7B">
        <w:t xml:space="preserve"> </w:t>
      </w:r>
      <w:proofErr w:type="spellStart"/>
      <w:r w:rsidR="00577F7B">
        <w:t>berpindah</w:t>
      </w:r>
      <w:proofErr w:type="spellEnd"/>
      <w:r w:rsidR="00577F7B">
        <w:t xml:space="preserve"> </w:t>
      </w:r>
      <w:proofErr w:type="spellStart"/>
      <w:r w:rsidR="00577F7B">
        <w:t>ke</w:t>
      </w:r>
      <w:proofErr w:type="spellEnd"/>
      <w:r w:rsidR="00577F7B">
        <w:t xml:space="preserve"> branch </w:t>
      </w:r>
      <w:r w:rsidR="00577F7B">
        <w:rPr>
          <w:rStyle w:val="HTMLCode"/>
        </w:rPr>
        <w:t>button-</w:t>
      </w:r>
      <w:proofErr w:type="spellStart"/>
      <w:r w:rsidR="00577F7B">
        <w:rPr>
          <w:rStyle w:val="HTMLCode"/>
        </w:rPr>
        <w:t>coklat</w:t>
      </w:r>
      <w:proofErr w:type="spellEnd"/>
      <w:r w:rsidR="00577F7B">
        <w:t xml:space="preserve"> </w:t>
      </w:r>
      <w:proofErr w:type="spellStart"/>
      <w:r w:rsidR="00577F7B">
        <w:t>menggunakan</w:t>
      </w:r>
      <w:proofErr w:type="spellEnd"/>
      <w:r w:rsidR="00577F7B">
        <w:t xml:space="preserve"> </w:t>
      </w:r>
      <w:proofErr w:type="spellStart"/>
      <w:r w:rsidR="00577F7B">
        <w:t>perintah</w:t>
      </w:r>
      <w:proofErr w:type="spellEnd"/>
      <w:r w:rsidR="00577F7B">
        <w:t xml:space="preserve"> </w:t>
      </w:r>
      <w:r w:rsidR="00577F7B">
        <w:rPr>
          <w:rStyle w:val="HTMLCode"/>
        </w:rPr>
        <w:t>git switch button-</w:t>
      </w:r>
      <w:proofErr w:type="spellStart"/>
      <w:r w:rsidR="00577F7B">
        <w:rPr>
          <w:rStyle w:val="HTMLCode"/>
        </w:rPr>
        <w:t>coklat</w:t>
      </w:r>
      <w:proofErr w:type="spellEnd"/>
      <w:r w:rsidR="00577F7B">
        <w:t>.</w:t>
      </w:r>
    </w:p>
    <w:p w14:paraId="11F42A26" w14:textId="77777777" w:rsidR="00627DB3" w:rsidRDefault="00287AF1">
      <w:r>
        <w:t xml:space="preserve">2. </w:t>
      </w:r>
      <w:proofErr w:type="spellStart"/>
      <w:r>
        <w:t>Mengapa</w:t>
      </w:r>
      <w:proofErr w:type="spellEnd"/>
      <w:r>
        <w:t xml:space="preserve"> pada Hari 4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commit/checkpoint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lama?</w:t>
      </w:r>
    </w:p>
    <w:p w14:paraId="5D6FC758" w14:textId="23BB24A5" w:rsidR="00627DB3" w:rsidRDefault="00287AF1" w:rsidP="00577F7B">
      <w:proofErr w:type="spellStart"/>
      <w:r>
        <w:t>Jawaban</w:t>
      </w:r>
      <w:proofErr w:type="spellEnd"/>
      <w:r>
        <w:t xml:space="preserve">: </w:t>
      </w:r>
      <w:r w:rsidR="00577F7B">
        <w:t xml:space="preserve">Agar </w:t>
      </w:r>
      <w:proofErr w:type="spellStart"/>
      <w:r w:rsidR="00577F7B">
        <w:t>perubahan</w:t>
      </w:r>
      <w:proofErr w:type="spellEnd"/>
      <w:r w:rsidR="00577F7B">
        <w:t xml:space="preserve"> </w:t>
      </w:r>
      <w:proofErr w:type="spellStart"/>
      <w:r w:rsidR="00577F7B">
        <w:t>setelah</w:t>
      </w:r>
      <w:proofErr w:type="spellEnd"/>
      <w:r w:rsidR="00577F7B">
        <w:t xml:space="preserve"> </w:t>
      </w:r>
      <w:proofErr w:type="spellStart"/>
      <w:r w:rsidR="00577F7B">
        <w:t>kembali</w:t>
      </w:r>
      <w:proofErr w:type="spellEnd"/>
      <w:r w:rsidR="00577F7B">
        <w:t xml:space="preserve"> </w:t>
      </w:r>
      <w:proofErr w:type="spellStart"/>
      <w:r w:rsidR="00577F7B">
        <w:t>ke</w:t>
      </w:r>
      <w:proofErr w:type="spellEnd"/>
      <w:r w:rsidR="00577F7B">
        <w:t xml:space="preserve"> </w:t>
      </w:r>
      <w:proofErr w:type="spellStart"/>
      <w:r w:rsidR="00577F7B">
        <w:t>versi</w:t>
      </w:r>
      <w:proofErr w:type="spellEnd"/>
      <w:r w:rsidR="00577F7B">
        <w:t xml:space="preserve"> lama </w:t>
      </w:r>
      <w:proofErr w:type="spellStart"/>
      <w:r w:rsidR="00577F7B">
        <w:t>tetap</w:t>
      </w:r>
      <w:proofErr w:type="spellEnd"/>
      <w:r w:rsidR="00577F7B">
        <w:t xml:space="preserve"> </w:t>
      </w:r>
      <w:proofErr w:type="spellStart"/>
      <w:r w:rsidR="00577F7B">
        <w:t>tercatat</w:t>
      </w:r>
      <w:proofErr w:type="spellEnd"/>
      <w:r w:rsidR="00577F7B">
        <w:t xml:space="preserve"> </w:t>
      </w:r>
      <w:proofErr w:type="spellStart"/>
      <w:r w:rsidR="00577F7B">
        <w:t>sebagai</w:t>
      </w:r>
      <w:proofErr w:type="spellEnd"/>
      <w:r w:rsidR="00577F7B">
        <w:t xml:space="preserve"> </w:t>
      </w:r>
      <w:proofErr w:type="spellStart"/>
      <w:r w:rsidR="00577F7B">
        <w:rPr>
          <w:rStyle w:val="Strong"/>
        </w:rPr>
        <w:t>versi</w:t>
      </w:r>
      <w:proofErr w:type="spellEnd"/>
      <w:r w:rsidR="00577F7B">
        <w:rPr>
          <w:rStyle w:val="Strong"/>
        </w:rPr>
        <w:t xml:space="preserve"> </w:t>
      </w:r>
      <w:proofErr w:type="spellStart"/>
      <w:r w:rsidR="00577F7B">
        <w:rPr>
          <w:rStyle w:val="Strong"/>
        </w:rPr>
        <w:t>baru</w:t>
      </w:r>
      <w:proofErr w:type="spellEnd"/>
      <w:r w:rsidR="00577F7B">
        <w:t xml:space="preserve">, </w:t>
      </w:r>
      <w:proofErr w:type="spellStart"/>
      <w:r w:rsidR="00577F7B">
        <w:t>sehingga</w:t>
      </w:r>
      <w:proofErr w:type="spellEnd"/>
      <w:r w:rsidR="00577F7B">
        <w:t xml:space="preserve"> history Git </w:t>
      </w:r>
      <w:proofErr w:type="spellStart"/>
      <w:r w:rsidR="00577F7B">
        <w:t>tetap</w:t>
      </w:r>
      <w:proofErr w:type="spellEnd"/>
      <w:r w:rsidR="00577F7B">
        <w:t xml:space="preserve"> </w:t>
      </w:r>
      <w:proofErr w:type="spellStart"/>
      <w:r w:rsidR="00577F7B">
        <w:t>aman</w:t>
      </w:r>
      <w:proofErr w:type="spellEnd"/>
      <w:r w:rsidR="00577F7B">
        <w:t xml:space="preserve"> dan </w:t>
      </w:r>
      <w:proofErr w:type="spellStart"/>
      <w:r w:rsidR="00577F7B">
        <w:t>mudah</w:t>
      </w:r>
      <w:proofErr w:type="spellEnd"/>
      <w:r w:rsidR="00577F7B">
        <w:t xml:space="preserve"> </w:t>
      </w:r>
      <w:proofErr w:type="spellStart"/>
      <w:r w:rsidR="00577F7B">
        <w:t>dilacak</w:t>
      </w:r>
      <w:proofErr w:type="spellEnd"/>
    </w:p>
    <w:p w14:paraId="243F64D8" w14:textId="77777777" w:rsidR="00627DB3" w:rsidRDefault="00287AF1">
      <w:r>
        <w:t xml:space="preserve">3. Pada Hari 7,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</w:t>
      </w:r>
      <w:proofErr w:type="spellStart"/>
      <w:r>
        <w:t>setelah</w:t>
      </w:r>
      <w:proofErr w:type="spellEnd"/>
      <w:r>
        <w:t xml:space="preserve"> Hari 4 dan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?</w:t>
      </w:r>
    </w:p>
    <w:p w14:paraId="07F2B3CB" w14:textId="77777777" w:rsidR="00577F7B" w:rsidRDefault="00287AF1" w:rsidP="00577F7B">
      <w:pPr>
        <w:pStyle w:val="pdq2pgselectionanchorcontainer"/>
      </w:pPr>
      <w:proofErr w:type="spellStart"/>
      <w:r>
        <w:lastRenderedPageBreak/>
        <w:t>Jawaban</w:t>
      </w:r>
      <w:proofErr w:type="spellEnd"/>
      <w:r>
        <w:t xml:space="preserve">: </w:t>
      </w:r>
      <w:r w:rsidR="00577F7B">
        <w:t xml:space="preserve">Karena history Git </w:t>
      </w:r>
      <w:proofErr w:type="spellStart"/>
      <w:r w:rsidR="00577F7B">
        <w:t>berguna</w:t>
      </w:r>
      <w:proofErr w:type="spellEnd"/>
      <w:r w:rsidR="00577F7B">
        <w:t xml:space="preserve"> </w:t>
      </w:r>
      <w:proofErr w:type="spellStart"/>
      <w:r w:rsidR="00577F7B">
        <w:t>untuk</w:t>
      </w:r>
      <w:proofErr w:type="spellEnd"/>
      <w:r w:rsidR="00577F7B">
        <w:t xml:space="preserve"> </w:t>
      </w:r>
      <w:proofErr w:type="spellStart"/>
      <w:r w:rsidR="00577F7B">
        <w:t>menyimpan</w:t>
      </w:r>
      <w:proofErr w:type="spellEnd"/>
      <w:r w:rsidR="00577F7B">
        <w:t xml:space="preserve"> </w:t>
      </w:r>
      <w:proofErr w:type="spellStart"/>
      <w:r w:rsidR="00577F7B">
        <w:t>riwayat</w:t>
      </w:r>
      <w:proofErr w:type="spellEnd"/>
      <w:r w:rsidR="00577F7B">
        <w:t xml:space="preserve"> </w:t>
      </w:r>
      <w:proofErr w:type="spellStart"/>
      <w:r w:rsidR="00577F7B">
        <w:t>perubahan</w:t>
      </w:r>
      <w:proofErr w:type="spellEnd"/>
      <w:r w:rsidR="00577F7B">
        <w:t xml:space="preserve">. </w:t>
      </w:r>
      <w:proofErr w:type="spellStart"/>
      <w:r w:rsidR="00577F7B">
        <w:t>Dengan</w:t>
      </w:r>
      <w:proofErr w:type="spellEnd"/>
      <w:r w:rsidR="00577F7B">
        <w:t xml:space="preserve"> </w:t>
      </w:r>
      <w:proofErr w:type="spellStart"/>
      <w:r w:rsidR="00577F7B">
        <w:t>membuat</w:t>
      </w:r>
      <w:proofErr w:type="spellEnd"/>
      <w:r w:rsidR="00577F7B">
        <w:t xml:space="preserve"> commit </w:t>
      </w:r>
      <w:proofErr w:type="spellStart"/>
      <w:r w:rsidR="00577F7B">
        <w:t>baru</w:t>
      </w:r>
      <w:proofErr w:type="spellEnd"/>
      <w:r w:rsidR="00577F7B">
        <w:t xml:space="preserve">, </w:t>
      </w:r>
      <w:proofErr w:type="spellStart"/>
      <w:r w:rsidR="00577F7B">
        <w:t>versi</w:t>
      </w:r>
      <w:proofErr w:type="spellEnd"/>
      <w:r w:rsidR="00577F7B">
        <w:t xml:space="preserve"> lama </w:t>
      </w:r>
      <w:proofErr w:type="spellStart"/>
      <w:r w:rsidR="00577F7B">
        <w:t>tetap</w:t>
      </w:r>
      <w:proofErr w:type="spellEnd"/>
      <w:r w:rsidR="00577F7B">
        <w:t xml:space="preserve"> </w:t>
      </w:r>
      <w:proofErr w:type="spellStart"/>
      <w:r w:rsidR="00577F7B">
        <w:t>tersimpan</w:t>
      </w:r>
      <w:proofErr w:type="spellEnd"/>
      <w:r w:rsidR="00577F7B">
        <w:t xml:space="preserve"> dan </w:t>
      </w:r>
      <w:proofErr w:type="spellStart"/>
      <w:r w:rsidR="00577F7B">
        <w:t>versi</w:t>
      </w:r>
      <w:proofErr w:type="spellEnd"/>
      <w:r w:rsidR="00577F7B">
        <w:t xml:space="preserve"> </w:t>
      </w:r>
      <w:proofErr w:type="spellStart"/>
      <w:r w:rsidR="00577F7B">
        <w:t>akhir</w:t>
      </w:r>
      <w:proofErr w:type="spellEnd"/>
      <w:r w:rsidR="00577F7B">
        <w:t xml:space="preserve"> </w:t>
      </w:r>
      <w:proofErr w:type="spellStart"/>
      <w:r w:rsidR="00577F7B">
        <w:t>memiliki</w:t>
      </w:r>
      <w:proofErr w:type="spellEnd"/>
      <w:r w:rsidR="00577F7B">
        <w:t xml:space="preserve"> </w:t>
      </w:r>
      <w:proofErr w:type="spellStart"/>
      <w:r w:rsidR="00577F7B">
        <w:t>catatan</w:t>
      </w:r>
      <w:proofErr w:type="spellEnd"/>
      <w:r w:rsidR="00577F7B">
        <w:t xml:space="preserve"> yang </w:t>
      </w:r>
      <w:proofErr w:type="spellStart"/>
      <w:r w:rsidR="00577F7B">
        <w:t>jelas</w:t>
      </w:r>
      <w:proofErr w:type="spellEnd"/>
      <w:r w:rsidR="00577F7B">
        <w:t>.</w:t>
      </w:r>
    </w:p>
    <w:p w14:paraId="6213A709" w14:textId="77777777" w:rsidR="00627DB3" w:rsidRDefault="00287AF1">
      <w:r>
        <w:t xml:space="preserve">4. Pada Hari 6,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Hari 5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5?</w:t>
      </w:r>
    </w:p>
    <w:p w14:paraId="06954E93" w14:textId="77777777" w:rsidR="00577F7B" w:rsidRDefault="00287AF1" w:rsidP="00577F7B">
      <w:pPr>
        <w:pStyle w:val="pdq2pgselectionanchorcontainer"/>
      </w:pPr>
      <w:proofErr w:type="spellStart"/>
      <w:r>
        <w:t>Jawaban</w:t>
      </w:r>
      <w:proofErr w:type="spellEnd"/>
      <w:r>
        <w:t xml:space="preserve">: </w:t>
      </w:r>
      <w:r w:rsidR="00577F7B">
        <w:t xml:space="preserve">Karena </w:t>
      </w:r>
      <w:proofErr w:type="spellStart"/>
      <w:r w:rsidR="00577F7B">
        <w:t>melihat</w:t>
      </w:r>
      <w:proofErr w:type="spellEnd"/>
      <w:r w:rsidR="00577F7B">
        <w:t xml:space="preserve"> </w:t>
      </w:r>
      <w:proofErr w:type="spellStart"/>
      <w:r w:rsidR="00577F7B">
        <w:t>versi</w:t>
      </w:r>
      <w:proofErr w:type="spellEnd"/>
      <w:r w:rsidR="00577F7B">
        <w:t xml:space="preserve"> lama </w:t>
      </w:r>
      <w:proofErr w:type="spellStart"/>
      <w:r w:rsidR="00577F7B">
        <w:t>tidak</w:t>
      </w:r>
      <w:proofErr w:type="spellEnd"/>
      <w:r w:rsidR="00577F7B">
        <w:t xml:space="preserve"> </w:t>
      </w:r>
      <w:proofErr w:type="spellStart"/>
      <w:r w:rsidR="00577F7B">
        <w:t>berarti</w:t>
      </w:r>
      <w:proofErr w:type="spellEnd"/>
      <w:r w:rsidR="00577F7B">
        <w:t xml:space="preserve"> </w:t>
      </w:r>
      <w:proofErr w:type="spellStart"/>
      <w:r w:rsidR="00577F7B">
        <w:t>harus</w:t>
      </w:r>
      <w:proofErr w:type="spellEnd"/>
      <w:r w:rsidR="00577F7B">
        <w:t xml:space="preserve"> </w:t>
      </w:r>
      <w:proofErr w:type="spellStart"/>
      <w:r w:rsidR="00577F7B">
        <w:t>menghapus</w:t>
      </w:r>
      <w:proofErr w:type="spellEnd"/>
      <w:r w:rsidR="00577F7B">
        <w:t xml:space="preserve"> history. History Git </w:t>
      </w:r>
      <w:proofErr w:type="spellStart"/>
      <w:r w:rsidR="00577F7B">
        <w:t>diperlukan</w:t>
      </w:r>
      <w:proofErr w:type="spellEnd"/>
      <w:r w:rsidR="00577F7B">
        <w:t xml:space="preserve"> agar </w:t>
      </w:r>
      <w:proofErr w:type="spellStart"/>
      <w:r w:rsidR="00577F7B">
        <w:t>kita</w:t>
      </w:r>
      <w:proofErr w:type="spellEnd"/>
      <w:r w:rsidR="00577F7B">
        <w:t xml:space="preserve"> </w:t>
      </w:r>
      <w:proofErr w:type="spellStart"/>
      <w:r w:rsidR="00577F7B">
        <w:t>dapat</w:t>
      </w:r>
      <w:proofErr w:type="spellEnd"/>
      <w:r w:rsidR="00577F7B">
        <w:t xml:space="preserve"> </w:t>
      </w:r>
      <w:proofErr w:type="spellStart"/>
      <w:r w:rsidR="00577F7B">
        <w:t>kembali</w:t>
      </w:r>
      <w:proofErr w:type="spellEnd"/>
      <w:r w:rsidR="00577F7B">
        <w:t xml:space="preserve"> dan </w:t>
      </w:r>
      <w:proofErr w:type="spellStart"/>
      <w:r w:rsidR="00577F7B">
        <w:t>membandingkan</w:t>
      </w:r>
      <w:proofErr w:type="spellEnd"/>
      <w:r w:rsidR="00577F7B">
        <w:t xml:space="preserve"> </w:t>
      </w:r>
      <w:proofErr w:type="spellStart"/>
      <w:r w:rsidR="00577F7B">
        <w:t>versi</w:t>
      </w:r>
      <w:proofErr w:type="spellEnd"/>
      <w:r w:rsidR="00577F7B">
        <w:t xml:space="preserve"> website </w:t>
      </w:r>
      <w:proofErr w:type="spellStart"/>
      <w:r w:rsidR="00577F7B">
        <w:t>sebelumnya</w:t>
      </w:r>
      <w:proofErr w:type="spellEnd"/>
      <w:r w:rsidR="00577F7B">
        <w:t>.</w:t>
      </w:r>
    </w:p>
    <w:p w14:paraId="11CE2184" w14:textId="77777777" w:rsidR="00627DB3" w:rsidRDefault="00287AF1">
      <w:r>
        <w:t xml:space="preserve">5.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Hari 8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4,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history Git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cari</w:t>
      </w:r>
      <w:proofErr w:type="spellEnd"/>
      <w:r>
        <w:t>?</w:t>
      </w:r>
    </w:p>
    <w:p w14:paraId="371350E9" w14:textId="77777777" w:rsidR="00577F7B" w:rsidRDefault="00287AF1" w:rsidP="00577F7B">
      <w:pPr>
        <w:pStyle w:val="pdq2pgselectionanchorcontainer"/>
      </w:pPr>
      <w:proofErr w:type="spellStart"/>
      <w:r>
        <w:t>Jawaban</w:t>
      </w:r>
      <w:proofErr w:type="spellEnd"/>
      <w:r>
        <w:t xml:space="preserve">: </w:t>
      </w:r>
      <w:r w:rsidR="00577F7B">
        <w:t xml:space="preserve">Saya </w:t>
      </w:r>
      <w:proofErr w:type="spellStart"/>
      <w:r w:rsidR="00577F7B">
        <w:t>akan</w:t>
      </w:r>
      <w:proofErr w:type="spellEnd"/>
      <w:r w:rsidR="00577F7B">
        <w:t xml:space="preserve"> </w:t>
      </w:r>
      <w:proofErr w:type="spellStart"/>
      <w:r w:rsidR="00577F7B">
        <w:t>mencari</w:t>
      </w:r>
      <w:proofErr w:type="spellEnd"/>
      <w:r w:rsidR="00577F7B">
        <w:t xml:space="preserve"> </w:t>
      </w:r>
      <w:r w:rsidR="00577F7B">
        <w:rPr>
          <w:rStyle w:val="Strong"/>
        </w:rPr>
        <w:t xml:space="preserve">branch </w:t>
      </w:r>
      <w:proofErr w:type="spellStart"/>
      <w:r w:rsidR="00577F7B">
        <w:rPr>
          <w:rStyle w:val="Strong"/>
        </w:rPr>
        <w:t>atau</w:t>
      </w:r>
      <w:proofErr w:type="spellEnd"/>
      <w:r w:rsidR="00577F7B">
        <w:rPr>
          <w:rStyle w:val="Strong"/>
        </w:rPr>
        <w:t xml:space="preserve"> commit Hari 4</w:t>
      </w:r>
      <w:r w:rsidR="00577F7B">
        <w:t xml:space="preserve">, </w:t>
      </w:r>
      <w:proofErr w:type="spellStart"/>
      <w:r w:rsidR="00577F7B">
        <w:t>terutama</w:t>
      </w:r>
      <w:proofErr w:type="spellEnd"/>
      <w:r w:rsidR="00577F7B">
        <w:t xml:space="preserve"> branch </w:t>
      </w:r>
      <w:r w:rsidR="00577F7B">
        <w:rPr>
          <w:rStyle w:val="HTMLCode"/>
        </w:rPr>
        <w:t>button-</w:t>
      </w:r>
      <w:proofErr w:type="spellStart"/>
      <w:r w:rsidR="00577F7B">
        <w:rPr>
          <w:rStyle w:val="HTMLCode"/>
        </w:rPr>
        <w:t>coklat</w:t>
      </w:r>
      <w:proofErr w:type="spellEnd"/>
      <w:r w:rsidR="00577F7B">
        <w:t xml:space="preserve">, </w:t>
      </w:r>
      <w:proofErr w:type="spellStart"/>
      <w:r w:rsidR="00577F7B">
        <w:t>kemudian</w:t>
      </w:r>
      <w:proofErr w:type="spellEnd"/>
      <w:r w:rsidR="00577F7B">
        <w:t xml:space="preserve"> </w:t>
      </w:r>
      <w:proofErr w:type="spellStart"/>
      <w:r w:rsidR="00577F7B">
        <w:t>menggunakan</w:t>
      </w:r>
      <w:proofErr w:type="spellEnd"/>
      <w:r w:rsidR="00577F7B">
        <w:t xml:space="preserve"> </w:t>
      </w:r>
      <w:r w:rsidR="00577F7B">
        <w:rPr>
          <w:rStyle w:val="HTMLCode"/>
        </w:rPr>
        <w:t>git switch</w:t>
      </w:r>
      <w:r w:rsidR="00577F7B">
        <w:t xml:space="preserve"> </w:t>
      </w:r>
      <w:proofErr w:type="spellStart"/>
      <w:r w:rsidR="00577F7B">
        <w:t>atau</w:t>
      </w:r>
      <w:proofErr w:type="spellEnd"/>
      <w:r w:rsidR="00577F7B">
        <w:t xml:space="preserve"> </w:t>
      </w:r>
      <w:r w:rsidR="00577F7B">
        <w:rPr>
          <w:rStyle w:val="HTMLCode"/>
        </w:rPr>
        <w:t>git checkout</w:t>
      </w:r>
      <w:r w:rsidR="00577F7B">
        <w:t xml:space="preserve"> </w:t>
      </w:r>
      <w:proofErr w:type="spellStart"/>
      <w:r w:rsidR="00577F7B">
        <w:t>untuk</w:t>
      </w:r>
      <w:proofErr w:type="spellEnd"/>
      <w:r w:rsidR="00577F7B">
        <w:t xml:space="preserve"> </w:t>
      </w:r>
      <w:proofErr w:type="spellStart"/>
      <w:r w:rsidR="00577F7B">
        <w:t>melihat</w:t>
      </w:r>
      <w:proofErr w:type="spellEnd"/>
      <w:r w:rsidR="00577F7B">
        <w:t xml:space="preserve"> </w:t>
      </w:r>
      <w:proofErr w:type="spellStart"/>
      <w:r w:rsidR="00577F7B">
        <w:t>kembali</w:t>
      </w:r>
      <w:proofErr w:type="spellEnd"/>
      <w:r w:rsidR="00577F7B">
        <w:t xml:space="preserve"> </w:t>
      </w:r>
      <w:proofErr w:type="spellStart"/>
      <w:r w:rsidR="00577F7B">
        <w:t>versi</w:t>
      </w:r>
      <w:proofErr w:type="spellEnd"/>
      <w:r w:rsidR="00577F7B">
        <w:t xml:space="preserve"> </w:t>
      </w:r>
      <w:proofErr w:type="spellStart"/>
      <w:r w:rsidR="00577F7B">
        <w:t>tersebut</w:t>
      </w:r>
      <w:proofErr w:type="spellEnd"/>
      <w:r w:rsidR="00577F7B">
        <w:t>.</w:t>
      </w:r>
    </w:p>
    <w:p w14:paraId="4C47937D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70F1F80D" w14:textId="77777777" w:rsidR="00627DB3" w:rsidRDefault="00287AF1">
      <w:proofErr w:type="spellStart"/>
      <w:r>
        <w:t>Perintah</w:t>
      </w:r>
      <w:proofErr w:type="spellEnd"/>
      <w:r>
        <w:t xml:space="preserve"> Git yang paling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DC5FC2B" w14:textId="0CD67720" w:rsidR="00627DB3" w:rsidRDefault="00577F7B">
      <w:r>
        <w:rPr>
          <w:rStyle w:val="HTMLCode"/>
          <w:rFonts w:eastAsiaTheme="minorEastAsia"/>
          <w:b/>
          <w:bCs/>
        </w:rPr>
        <w:t xml:space="preserve">git </w:t>
      </w:r>
      <w:proofErr w:type="gramStart"/>
      <w:r>
        <w:rPr>
          <w:rStyle w:val="HTMLCode"/>
          <w:rFonts w:eastAsiaTheme="minorEastAsia"/>
          <w:b/>
          <w:bCs/>
        </w:rPr>
        <w:t>add .</w:t>
      </w:r>
      <w:proofErr w:type="gramEnd"/>
      <w:r>
        <w:rPr>
          <w:rStyle w:val="Strong"/>
        </w:rPr>
        <w:t xml:space="preserve">, </w:t>
      </w:r>
      <w:r>
        <w:rPr>
          <w:rStyle w:val="HTMLCode"/>
          <w:rFonts w:eastAsiaTheme="minorEastAsia"/>
          <w:b/>
          <w:bCs/>
        </w:rPr>
        <w:t>git commit</w:t>
      </w:r>
      <w:r>
        <w:rPr>
          <w:rStyle w:val="Strong"/>
        </w:rPr>
        <w:t xml:space="preserve">, dan </w:t>
      </w:r>
      <w:r>
        <w:rPr>
          <w:rStyle w:val="HTMLCode"/>
          <w:rFonts w:eastAsiaTheme="minorEastAsia"/>
          <w:b/>
          <w:bCs/>
        </w:rPr>
        <w:t>git switch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antarversi</w:t>
      </w:r>
      <w:proofErr w:type="spellEnd"/>
      <w:r>
        <w:t>/branch</w:t>
      </w:r>
    </w:p>
    <w:p w14:paraId="7F67B165" w14:textId="77777777" w:rsidR="00627DB3" w:rsidRDefault="00287AF1">
      <w:proofErr w:type="spellStart"/>
      <w:r>
        <w:t>Perintah</w:t>
      </w:r>
      <w:proofErr w:type="spellEnd"/>
      <w:r>
        <w:t xml:space="preserve"> Git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>:</w:t>
      </w:r>
    </w:p>
    <w:p w14:paraId="480D5D3D" w14:textId="2F1B2C8B" w:rsidR="00627DB3" w:rsidRDefault="00577F7B">
      <w:r>
        <w:rPr>
          <w:rStyle w:val="HTMLCode"/>
          <w:rFonts w:eastAsiaTheme="minorEastAsia"/>
          <w:b/>
          <w:bCs/>
        </w:rPr>
        <w:t>git branch</w:t>
      </w:r>
      <w:r>
        <w:rPr>
          <w:rStyle w:val="Strong"/>
        </w:rPr>
        <w:t xml:space="preserve"> dan </w:t>
      </w:r>
      <w:proofErr w:type="spellStart"/>
      <w:r>
        <w:rPr>
          <w:rStyle w:val="Strong"/>
        </w:rPr>
        <w:t>penggunaan</w:t>
      </w:r>
      <w:proofErr w:type="spellEnd"/>
      <w:r>
        <w:rPr>
          <w:rStyle w:val="Strong"/>
        </w:rPr>
        <w:t xml:space="preserve"> branch </w:t>
      </w:r>
      <w:proofErr w:type="spellStart"/>
      <w:r>
        <w:rPr>
          <w:rStyle w:val="Strong"/>
        </w:rPr>
        <w:t>untuk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membandingkan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beberapa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versi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branch, commit, dan history</w:t>
      </w:r>
    </w:p>
    <w:sectPr w:rsidR="00627DB3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707"/>
    <w:rsid w:val="0015074B"/>
    <w:rsid w:val="001F57F1"/>
    <w:rsid w:val="00287AF1"/>
    <w:rsid w:val="0029639D"/>
    <w:rsid w:val="00326F90"/>
    <w:rsid w:val="00357BC4"/>
    <w:rsid w:val="00393322"/>
    <w:rsid w:val="00445FCC"/>
    <w:rsid w:val="004B102F"/>
    <w:rsid w:val="00577F7B"/>
    <w:rsid w:val="00627DB3"/>
    <w:rsid w:val="00AA1D8D"/>
    <w:rsid w:val="00B47730"/>
    <w:rsid w:val="00C1008B"/>
    <w:rsid w:val="00C17CED"/>
    <w:rsid w:val="00CB0664"/>
    <w:rsid w:val="00D81FD0"/>
    <w:rsid w:val="00EE7D5A"/>
    <w:rsid w:val="00FB1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139A5"/>
  <w14:defaultImageDpi w14:val="300"/>
  <w15:docId w15:val="{99D65584-CA1B-4EBE-8727-E941B8CB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81FD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77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3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1F3503-AFBB-417D-A4BB-3B8B33244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LAB-PROGDASAR-01</cp:lastModifiedBy>
  <cp:revision>2</cp:revision>
  <dcterms:created xsi:type="dcterms:W3CDTF">2026-09-10T05:03:00Z</dcterms:created>
  <dcterms:modified xsi:type="dcterms:W3CDTF">2026-09-10T05:03:00Z</dcterms:modified>
  <cp:category/>
</cp:coreProperties>
</file>